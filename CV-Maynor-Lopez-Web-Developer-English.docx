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EB8C" w14:textId="77777777" w:rsidR="00564CB4" w:rsidRPr="0043231F" w:rsidRDefault="00000000">
      <w:pPr>
        <w:spacing w:after="20"/>
        <w:rPr>
          <w:color w:val="auto"/>
        </w:rPr>
      </w:pPr>
      <w:r w:rsidRPr="0043231F">
        <w:rPr>
          <w:b/>
          <w:color w:val="auto"/>
          <w:sz w:val="40"/>
          <w:lang w:val="en-US"/>
        </w:rPr>
        <w:t>MAYNOR ABRAHAM LÓPEZ LÓPEZ</w:t>
      </w:r>
    </w:p>
    <w:p w14:paraId="6C925065" w14:textId="77777777" w:rsidR="00564CB4" w:rsidRPr="0043231F" w:rsidRDefault="00000000">
      <w:pPr>
        <w:spacing w:after="80"/>
        <w:rPr>
          <w:color w:val="auto"/>
        </w:rPr>
      </w:pPr>
      <w:r w:rsidRPr="0043231F">
        <w:rPr>
          <w:b/>
          <w:color w:val="auto"/>
          <w:sz w:val="21"/>
          <w:lang w:val="en-US"/>
        </w:rPr>
        <w:t>JUNIOR WEB DEVELOPER | FRONTEND DEVELOPMENT</w:t>
      </w:r>
    </w:p>
    <w:p w14:paraId="5988ECBC" w14:textId="381C8226" w:rsidR="00DB3B75" w:rsidRPr="0043231F" w:rsidRDefault="00000000">
      <w:pPr>
        <w:spacing w:after="140"/>
        <w:rPr>
          <w:color w:val="1F497D" w:themeColor="text2"/>
        </w:rPr>
      </w:pPr>
      <w:r w:rsidRPr="0043231F">
        <w:rPr>
          <w:color w:val="auto"/>
          <w:sz w:val="18"/>
          <w:lang w:val="en-US"/>
        </w:rPr>
        <w:t xml:space="preserve">León, </w:t>
      </w:r>
      <w:proofErr w:type="gramStart"/>
      <w:r w:rsidRPr="0043231F">
        <w:rPr>
          <w:color w:val="auto"/>
          <w:sz w:val="18"/>
          <w:lang w:val="en-US"/>
        </w:rPr>
        <w:t>Nicaragua  |</w:t>
      </w:r>
      <w:proofErr w:type="gramEnd"/>
      <w:r w:rsidRPr="0043231F">
        <w:rPr>
          <w:color w:val="auto"/>
          <w:sz w:val="18"/>
          <w:lang w:val="en-US"/>
        </w:rPr>
        <w:t xml:space="preserve">  +505 8137 </w:t>
      </w:r>
      <w:proofErr w:type="gramStart"/>
      <w:r w:rsidRPr="0043231F">
        <w:rPr>
          <w:color w:val="auto"/>
          <w:sz w:val="18"/>
          <w:lang w:val="en-US"/>
        </w:rPr>
        <w:t>8467  |</w:t>
      </w:r>
      <w:proofErr w:type="gramEnd"/>
      <w:r>
        <w:rPr>
          <w:color w:val="55606C"/>
          <w:sz w:val="18"/>
          <w:lang w:val="en-US"/>
        </w:rPr>
        <w:t xml:space="preserve">  </w:t>
      </w:r>
      <w:hyperlink r:id="rId8">
        <w:r w:rsidRPr="00DB3B75">
          <w:rPr>
            <w:color w:val="1F497D" w:themeColor="text2"/>
            <w:sz w:val="18"/>
            <w:u w:val="single"/>
          </w:rPr>
          <w:t>maynor94l39@gmail.com</w:t>
        </w:r>
      </w:hyperlink>
      <w:r>
        <w:rPr>
          <w:color w:val="55606C"/>
          <w:sz w:val="18"/>
          <w:lang w:val="en-US"/>
        </w:rPr>
        <w:t xml:space="preserve">  |  </w:t>
      </w:r>
      <w:hyperlink r:id="rId9">
        <w:r w:rsidRPr="00DB3B75">
          <w:rPr>
            <w:color w:val="1F497D" w:themeColor="text2"/>
            <w:sz w:val="18"/>
            <w:u w:val="single"/>
          </w:rPr>
          <w:t>Portfolio</w:t>
        </w:r>
      </w:hyperlink>
      <w:r>
        <w:rPr>
          <w:color w:val="55606C"/>
          <w:sz w:val="18"/>
          <w:lang w:val="en-US"/>
        </w:rPr>
        <w:t xml:space="preserve">  |  </w:t>
      </w:r>
      <w:hyperlink r:id="rId10">
        <w:r w:rsidRPr="00DB3B75">
          <w:rPr>
            <w:color w:val="1F497D" w:themeColor="text2"/>
            <w:sz w:val="18"/>
            <w:u w:val="single"/>
          </w:rPr>
          <w:t>GitHub</w:t>
        </w:r>
      </w:hyperlink>
    </w:p>
    <w:p w14:paraId="11B5775C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  <w:lang w:val="en-US"/>
        </w:rPr>
        <w:t>PROFESSIONAL SUMMARY</w:t>
      </w:r>
    </w:p>
    <w:p w14:paraId="769F582E" w14:textId="3F86F973" w:rsidR="0043231F" w:rsidRPr="00DB3B75" w:rsidRDefault="00000000" w:rsidP="00DB3B75">
      <w:pPr>
        <w:spacing w:after="100"/>
        <w:jc w:val="both"/>
        <w:rPr>
          <w:sz w:val="18"/>
        </w:rPr>
      </w:pPr>
      <w:r>
        <w:rPr>
          <w:sz w:val="18"/>
          <w:lang w:val="en-US"/>
        </w:rPr>
        <w:t>Information Technology Engineering student building responsive web interfaces with HTML, CSS, JavaScript and React. Hands-on projects include interactive layouts, forms and REST API integration. Brings customer service, recruitment and project coordination experience, with strong communication and problem-solving skills. Eager to contribute to user-friendly websites, mobile compatibility and ongoing improvements.</w:t>
      </w:r>
      <w:proofErr w:type="spellStart"/>
      <w:r>
        <w:rPr>
          <w:sz w:val="18"/>
          <w:lang w:val="en-US"/>
        </w:rPr>
      </w:r>
      <w:proofErr w:type="spellEnd"/>
      <w:r>
        <w:rPr>
          <w:sz w:val="18"/>
          <w:lang w:val="en-US"/>
        </w:rPr>
      </w:r>
      <w:proofErr w:type="spellStart"/>
      <w:r>
        <w:rPr>
          <w:sz w:val="18"/>
          <w:lang w:val="en-US"/>
        </w:rPr>
      </w:r>
      <w:proofErr w:type="spellEnd"/>
      <w:r>
        <w:rPr>
          <w:sz w:val="18"/>
          <w:lang w:val="en-US"/>
        </w:rPr>
      </w:r>
    </w:p>
    <w:p w14:paraId="52FCDE46" w14:textId="38B9CFAF" w:rsidR="0043231F" w:rsidRPr="0043231F" w:rsidRDefault="00000000" w:rsidP="0043231F">
      <w:pPr>
        <w:pStyle w:val="Ttulo1"/>
        <w:pBdr>
          <w:bottom w:val="single" w:sz="5" w:space="1" w:color="B7DDD8"/>
        </w:pBdr>
        <w:rPr>
          <w:rFonts w:ascii="Arial" w:hAnsi="Arial"/>
          <w:color w:val="auto"/>
        </w:rPr>
      </w:pPr>
      <w:r w:rsidRPr="00DB3B75">
        <w:rPr>
          <w:rFonts w:ascii="Arial" w:hAnsi="Arial"/>
          <w:color w:val="auto"/>
          <w:lang w:val="en-US"/>
        </w:rPr>
        <w:t>TECHNICAL SKILLS</w:t>
      </w:r>
    </w:p>
    <w:p w14:paraId="5656A813" w14:textId="5ED88C5D" w:rsidR="0043231F" w:rsidRPr="0043231F" w:rsidRDefault="0043231F" w:rsidP="0043231F">
      <w:pPr>
        <w:rPr>
          <w:color w:val="auto"/>
        </w:rPr>
      </w:pPr>
      <w:r w:rsidRPr="0043231F">
        <w:rPr>
          <w:b/>
          <w:bCs/>
          <w:color w:val="auto"/>
          <w:lang w:val="en-US"/>
        </w:rPr>
        <w:t>Frontend:</w:t>
      </w:r>
      <w:r w:rsidRPr="0043231F">
        <w:rPr>
          <w:color w:val="auto"/>
          <w:lang w:val="en-US"/>
        </w:rPr>
        <w:t xml:space="preserve"> HTML5, CSS3, JavaScript, React, Tailwind CSS and responsive design.</w:t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</w:p>
    <w:p w14:paraId="557AD351" w14:textId="77777777" w:rsidR="0043231F" w:rsidRPr="0043231F" w:rsidRDefault="0043231F" w:rsidP="0043231F">
      <w:pPr>
        <w:rPr>
          <w:color w:val="auto"/>
        </w:rPr>
      </w:pPr>
      <w:r w:rsidRPr="0043231F">
        <w:rPr>
          <w:b/>
          <w:bCs/>
          <w:color w:val="auto"/>
          <w:lang w:val="en-US"/>
        </w:rPr>
        <w:t>Web development:</w:t>
      </w:r>
      <w:r w:rsidRPr="0043231F">
        <w:rPr>
          <w:color w:val="auto"/>
          <w:lang w:val="en-US"/>
        </w:rPr>
        <w:t xml:space="preserve"> DOM manipulation, REST API integration, form validation and basic accessibility.</w:t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</w:p>
    <w:p w14:paraId="6409B246" w14:textId="77777777" w:rsidR="0043231F" w:rsidRPr="0043231F" w:rsidRDefault="0043231F" w:rsidP="0043231F">
      <w:pPr>
        <w:rPr>
          <w:color w:val="auto"/>
        </w:rPr>
      </w:pPr>
      <w:proofErr w:type="spellStart"/>
      <w:r w:rsidRPr="0043231F">
        <w:rPr>
          <w:b/>
          <w:bCs/>
          <w:color w:val="auto"/>
          <w:lang w:val="en-US"/>
        </w:rPr>
        <w:t>Tools &amp; design:</w:t>
      </w:r>
      <w:proofErr w:type="spellEnd"/>
      <w:r w:rsidRPr="0043231F">
        <w:rPr>
          <w:b/>
          <w:bCs/>
          <w:color w:val="auto"/>
          <w:lang w:val="en-US"/>
        </w:rPr>
        <w:t xml:space="preserve"> Git, GitHub, Vite, Visual Studio Code, Figma and basic UI/UX principles.</w:t>
      </w:r>
      <w:r w:rsidRPr="0043231F">
        <w:rPr>
          <w:color w:val="auto"/>
          <w:lang w:val="en-US"/>
        </w:rPr>
      </w:r>
    </w:p>
    <w:p w14:paraId="63091E30" w14:textId="77777777" w:rsidR="0043231F" w:rsidRPr="0043231F" w:rsidRDefault="0043231F" w:rsidP="0043231F">
      <w:pPr>
        <w:rPr>
          <w:color w:val="auto"/>
        </w:rPr>
      </w:pPr>
      <w:proofErr w:type="spellStart"/>
      <w:r w:rsidRPr="0043231F">
        <w:rPr>
          <w:b/>
          <w:bCs/>
          <w:color w:val="auto"/>
          <w:lang w:val="en-US"/>
        </w:rPr>
        <w:t>Productivity:</w:t>
      </w:r>
      <w:proofErr w:type="spellEnd"/>
      <w:r w:rsidRPr="0043231F">
        <w:rPr>
          <w:b/>
          <w:bCs/>
          <w:color w:val="auto"/>
          <w:lang w:val="en-US"/>
        </w:rPr>
        <w:t xml:space="preserve"> Advanced Excel, Microsoft Office, Google Workspace and basic Power BI.</w:t>
      </w:r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</w:p>
    <w:p w14:paraId="6FD813D1" w14:textId="77777777" w:rsidR="0043231F" w:rsidRPr="0043231F" w:rsidRDefault="0043231F" w:rsidP="0043231F">
      <w:pPr>
        <w:rPr>
          <w:color w:val="auto"/>
        </w:rPr>
      </w:pPr>
      <w:proofErr w:type="spellStart"/>
      <w:r w:rsidRPr="0043231F">
        <w:rPr>
          <w:b/>
          <w:bCs/>
          <w:color w:val="auto"/>
          <w:lang w:val="en-US"/>
        </w:rPr>
        <w:t>Languages:</w:t>
      </w:r>
      <w:proofErr w:type="spellEnd"/>
      <w:r w:rsidRPr="0043231F">
        <w:rPr>
          <w:b/>
          <w:bCs/>
          <w:color w:val="auto"/>
          <w:lang w:val="en-US"/>
        </w:rPr>
        <w:t xml:space="preserve"> Native Spanish and advanced English.</w:t>
      </w:r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</w:p>
    <w:p w14:paraId="64452DBA" w14:textId="4F7D26D8" w:rsidR="0043231F" w:rsidRPr="0043231F" w:rsidRDefault="0043231F" w:rsidP="0043231F">
      <w:pPr>
        <w:rPr>
          <w:color w:val="auto"/>
        </w:rPr>
      </w:pPr>
      <w:r w:rsidRPr="0043231F">
        <w:rPr>
          <w:b/>
          <w:bCs/>
          <w:color w:val="auto"/>
          <w:lang w:val="en-US"/>
        </w:rPr>
        <w:t>Currently learning:</w:t>
      </w:r>
      <w:proofErr w:type="spellStart"/>
      <w:r w:rsidRPr="0043231F">
        <w:rPr>
          <w:b/>
          <w:bCs/>
          <w:color w:val="auto"/>
          <w:lang w:val="en-US"/>
        </w:rPr>
        <w:t xml:space="preserve"> Node.js (basic knowledge), C#, .NET, ASP.NET Core and API design.</w:t>
      </w:r>
      <w:proofErr w:type="spellEnd"/>
      <w:r w:rsidRPr="0043231F">
        <w:rPr>
          <w:b/>
          <w:bCs/>
          <w:color w:val="auto"/>
          <w:lang w:val="en-US"/>
        </w:rPr>
      </w:r>
      <w:r w:rsidRPr="0043231F">
        <w:rPr>
          <w:color w:val="auto"/>
          <w:lang w:val="en-US"/>
        </w:rPr>
      </w:r>
      <w:proofErr w:type="spellStart"/>
      <w:r w:rsidRPr="0043231F">
        <w:rPr>
          <w:color w:val="auto"/>
          <w:lang w:val="en-US"/>
        </w:rPr>
      </w:r>
      <w:proofErr w:type="spellEnd"/>
      <w:r w:rsidRPr="0043231F">
        <w:rPr>
          <w:color w:val="auto"/>
          <w:lang w:val="en-US"/>
        </w:rPr>
      </w:r>
    </w:p>
    <w:p w14:paraId="238E632E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  <w:lang w:val="en-US"/>
        </w:rPr>
        <w:t>SELECTED WEB PROJECTS</w:t>
      </w:r>
    </w:p>
    <w:p w14:paraId="287F957B" w14:textId="77777777" w:rsidR="00564CB4" w:rsidRDefault="00000000">
      <w:pPr>
        <w:keepNext/>
        <w:spacing w:before="40" w:after="20"/>
      </w:pPr>
      <w:r>
        <w:rPr>
          <w:b/>
          <w:lang w:val="en-US"/>
        </w:rPr>
        <w:t>Product List with Cart</w:t>
      </w:r>
      <w:r>
        <w:rPr>
          <w:color w:val="55606C"/>
          <w:sz w:val="18"/>
          <w:lang w:val="en-US"/>
        </w:rPr>
        <w:t xml:space="preserve">  |  </w:t>
      </w:r>
      <w:hyperlink r:id="rId11">
        <w:r w:rsidRPr="00DB3B75">
          <w:rPr>
            <w:color w:val="1F497D" w:themeColor="text2"/>
            <w:sz w:val="18"/>
            <w:u w:val="single"/>
          </w:rPr>
          <w:t>Demo</w:t>
        </w:r>
      </w:hyperlink>
      <w:r>
        <w:rPr>
          <w:color w:val="55606C"/>
          <w:sz w:val="18"/>
          <w:lang w:val="en-US"/>
        </w:rPr>
        <w:t xml:space="preserve">  |  </w:t>
      </w:r>
      <w:hyperlink r:id="rId12">
        <w:r w:rsidRPr="00DB3B75">
          <w:rPr>
            <w:color w:val="1F497D" w:themeColor="text2"/>
            <w:sz w:val="18"/>
            <w:u w:val="single"/>
          </w:rPr>
          <w:t>Code</w:t>
        </w:r>
      </w:hyperlink>
    </w:p>
    <w:p w14:paraId="41966B3F" w14:textId="77777777" w:rsidR="00564CB4" w:rsidRPr="0043231F" w:rsidRDefault="00000000">
      <w:pPr>
        <w:spacing w:after="40"/>
        <w:rPr>
          <w:color w:val="auto"/>
        </w:rPr>
      </w:pPr>
      <w:r w:rsidRPr="0043231F">
        <w:rPr>
          <w:color w:val="auto"/>
          <w:sz w:val="18"/>
          <w:lang w:val="en-US"/>
        </w:rPr>
        <w:t>Responsive product catalog with quantity controls, shopping cart and order confirmation.</w:t>
      </w:r>
    </w:p>
    <w:p w14:paraId="429D2861" w14:textId="77777777" w:rsidR="00564CB4" w:rsidRDefault="00000000">
      <w:pPr>
        <w:keepNext/>
        <w:spacing w:before="40" w:after="20"/>
      </w:pPr>
      <w:r w:rsidRPr="0043231F">
        <w:rPr>
          <w:b/>
          <w:color w:val="auto"/>
          <w:lang w:val="en-US"/>
        </w:rPr>
        <w:t>Browser Extension Manager</w:t>
      </w:r>
      <w:r w:rsidRPr="0043231F">
        <w:rPr>
          <w:color w:val="auto"/>
          <w:sz w:val="18"/>
          <w:lang w:val="en-US"/>
        </w:rPr>
        <w:t xml:space="preserve">  </w:t>
      </w:r>
      <w:r>
        <w:rPr>
          <w:color w:val="55606C"/>
          <w:sz w:val="18"/>
          <w:lang w:val="en-US"/>
        </w:rPr>
        <w:t xml:space="preserve">|  </w:t>
      </w:r>
      <w:hyperlink r:id="rId13">
        <w:r w:rsidRPr="00DB3B75">
          <w:rPr>
            <w:color w:val="1F497D" w:themeColor="text2"/>
            <w:sz w:val="18"/>
            <w:u w:val="single"/>
          </w:rPr>
          <w:t>Demo</w:t>
        </w:r>
      </w:hyperlink>
      <w:r>
        <w:rPr>
          <w:color w:val="55606C"/>
          <w:sz w:val="18"/>
          <w:lang w:val="en-US"/>
        </w:rPr>
        <w:t xml:space="preserve">  |  </w:t>
      </w:r>
      <w:hyperlink r:id="rId14">
        <w:r w:rsidRPr="00DB3B75">
          <w:rPr>
            <w:color w:val="1F497D" w:themeColor="text2"/>
            <w:sz w:val="18"/>
            <w:u w:val="single"/>
          </w:rPr>
          <w:t>Code</w:t>
        </w:r>
      </w:hyperlink>
    </w:p>
    <w:p w14:paraId="2222D892" w14:textId="77777777" w:rsidR="00564CB4" w:rsidRPr="0043231F" w:rsidRDefault="00000000">
      <w:pPr>
        <w:spacing w:after="40"/>
        <w:rPr>
          <w:color w:val="auto"/>
        </w:rPr>
      </w:pPr>
      <w:r w:rsidRPr="0043231F">
        <w:rPr>
          <w:color w:val="auto"/>
          <w:sz w:val="18"/>
          <w:lang w:val="en-US"/>
        </w:rPr>
        <w:t>Interactive dashboard with filters, active/inactive states and theme switching.</w:t>
      </w:r>
    </w:p>
    <w:p w14:paraId="2DDB2FE2" w14:textId="77777777" w:rsidR="00564CB4" w:rsidRDefault="00000000">
      <w:pPr>
        <w:keepNext/>
        <w:spacing w:before="40" w:after="20"/>
      </w:pPr>
      <w:r w:rsidRPr="0043231F">
        <w:rPr>
          <w:b/>
          <w:color w:val="auto"/>
          <w:lang w:val="en-US"/>
        </w:rPr>
        <w:t>Contact Form</w:t>
      </w:r>
      <w:r w:rsidRPr="0043231F">
        <w:rPr>
          <w:color w:val="auto"/>
          <w:sz w:val="18"/>
          <w:lang w:val="en-US"/>
        </w:rPr>
        <w:t xml:space="preserve">  </w:t>
      </w:r>
      <w:r>
        <w:rPr>
          <w:color w:val="55606C"/>
          <w:sz w:val="18"/>
          <w:lang w:val="en-US"/>
        </w:rPr>
        <w:t xml:space="preserve">|  </w:t>
      </w:r>
      <w:hyperlink r:id="rId15">
        <w:r w:rsidRPr="00DB3B75">
          <w:rPr>
            <w:color w:val="1F497D" w:themeColor="text2"/>
            <w:sz w:val="18"/>
            <w:u w:val="single"/>
          </w:rPr>
          <w:t>Demo</w:t>
        </w:r>
      </w:hyperlink>
      <w:r>
        <w:rPr>
          <w:color w:val="55606C"/>
          <w:sz w:val="18"/>
          <w:lang w:val="en-US"/>
        </w:rPr>
        <w:t xml:space="preserve">  |  </w:t>
      </w:r>
      <w:hyperlink r:id="rId16">
        <w:r w:rsidRPr="00DB3B75">
          <w:rPr>
            <w:color w:val="1F497D" w:themeColor="text2"/>
            <w:sz w:val="18"/>
            <w:u w:val="single"/>
          </w:rPr>
          <w:t>Code</w:t>
        </w:r>
      </w:hyperlink>
    </w:p>
    <w:p w14:paraId="34645127" w14:textId="4B614B49" w:rsidR="00DB3B75" w:rsidRPr="0043231F" w:rsidRDefault="00000000">
      <w:pPr>
        <w:spacing w:after="40"/>
        <w:rPr>
          <w:color w:val="auto"/>
          <w:sz w:val="18"/>
        </w:rPr>
      </w:pPr>
      <w:r w:rsidRPr="0043231F">
        <w:rPr>
          <w:color w:val="auto"/>
          <w:sz w:val="18"/>
          <w:lang w:val="en-US"/>
        </w:rPr>
        <w:t>Responsive form with input validation, clear error feedback and submission confirmation.</w:t>
      </w:r>
      <w:proofErr w:type="spellStart"/>
      <w:r w:rsidRPr="0043231F">
        <w:rPr>
          <w:color w:val="auto"/>
          <w:sz w:val="18"/>
          <w:lang w:val="en-US"/>
        </w:rPr>
      </w:r>
      <w:proofErr w:type="spellEnd"/>
      <w:r w:rsidRPr="0043231F">
        <w:rPr>
          <w:color w:val="auto"/>
          <w:sz w:val="18"/>
          <w:lang w:val="en-US"/>
        </w:rPr>
      </w:r>
      <w:proofErr w:type="spellStart"/>
      <w:r w:rsidRPr="0043231F">
        <w:rPr>
          <w:color w:val="auto"/>
          <w:sz w:val="18"/>
          <w:lang w:val="en-US"/>
        </w:rPr>
      </w:r>
      <w:proofErr w:type="spellEnd"/>
      <w:r w:rsidRPr="0043231F">
        <w:rPr>
          <w:color w:val="auto"/>
          <w:sz w:val="18"/>
          <w:lang w:val="en-US"/>
        </w:rPr>
      </w:r>
    </w:p>
    <w:p w14:paraId="4B5E10E8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  <w:lang w:val="en-US"/>
        </w:rPr>
        <w:t>PROFESSIONAL EXPERIENCE</w:t>
      </w:r>
    </w:p>
    <w:p w14:paraId="72BB79E2" w14:textId="77777777" w:rsidR="00564CB4" w:rsidRPr="0043231F" w:rsidRDefault="00000000" w:rsidP="00DB3B75">
      <w:pPr>
        <w:keepNext/>
        <w:spacing w:before="80" w:after="20"/>
        <w:jc w:val="both"/>
        <w:rPr>
          <w:color w:val="auto"/>
        </w:rPr>
      </w:pPr>
      <w:r w:rsidRPr="0043231F">
        <w:rPr>
          <w:b/>
          <w:color w:val="auto"/>
          <w:sz w:val="20"/>
          <w:lang w:val="en-US"/>
        </w:rPr>
        <w:t>Customer Service Representative</w:t>
      </w:r>
      <w:r w:rsidRPr="0043231F">
        <w:rPr>
          <w:b/>
          <w:color w:val="auto"/>
          <w:lang w:val="en-US"/>
        </w:rPr>
        <w:t xml:space="preserve"> | D&amp;R</w:t>
      </w:r>
      <w:r w:rsidRPr="0043231F">
        <w:rPr>
          <w:color w:val="auto"/>
          <w:sz w:val="18"/>
          <w:lang w:val="en-US"/>
        </w:rPr>
        <w:t xml:space="preserve"> | Nov 2022–Present</w:t>
      </w:r>
    </w:p>
    <w:p w14:paraId="1D3FB8A2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  <w:lang w:val="en-US"/>
        </w:rPr>
        <w:t>Handle customer inquiries, troubleshoot issues and communicate clear solutions.</w:t>
      </w:r>
    </w:p>
    <w:p w14:paraId="309AD720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  <w:lang w:val="en-US"/>
        </w:rPr>
        <w:t>Apply active listening and clear communication to support a positive customer experience.</w:t>
      </w:r>
    </w:p>
    <w:p w14:paraId="3F3BA9E9" w14:textId="77777777" w:rsidR="00564CB4" w:rsidRPr="0043231F" w:rsidRDefault="00000000" w:rsidP="00DB3B75">
      <w:pPr>
        <w:keepNext/>
        <w:spacing w:before="80" w:after="20"/>
        <w:jc w:val="both"/>
        <w:rPr>
          <w:color w:val="auto"/>
        </w:rPr>
      </w:pPr>
      <w:r w:rsidRPr="0043231F">
        <w:rPr>
          <w:b/>
          <w:color w:val="auto"/>
          <w:sz w:val="20"/>
          <w:lang w:val="en-US"/>
        </w:rPr>
        <w:t>Professional Recruiter</w:t>
      </w:r>
      <w:r w:rsidRPr="0043231F">
        <w:rPr>
          <w:b/>
          <w:color w:val="auto"/>
          <w:lang w:val="en-US"/>
        </w:rPr>
        <w:t xml:space="preserve"> | Accedo Technologies</w:t>
      </w:r>
      <w:r w:rsidRPr="0043231F">
        <w:rPr>
          <w:color w:val="auto"/>
          <w:sz w:val="18"/>
          <w:lang w:val="en-US"/>
        </w:rPr>
        <w:t xml:space="preserve"> | Nov 2020–Apr 2022</w:t>
      </w:r>
    </w:p>
    <w:p w14:paraId="6EF22DD4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  <w:lang w:val="en-US"/>
        </w:rPr>
        <w:t>Sourced and screened candidates and conducted phone interviews for the CareerBuilder campaign.</w:t>
      </w:r>
    </w:p>
    <w:p w14:paraId="5BD50437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  <w:lang w:val="en-US"/>
        </w:rPr>
        <w:t>Coordinated interview confirmations, emails and follow-ups with attention to detail.</w:t>
      </w:r>
    </w:p>
    <w:p w14:paraId="160FA8E5" w14:textId="77777777" w:rsidR="00564CB4" w:rsidRPr="0043231F" w:rsidRDefault="00000000" w:rsidP="00DB3B75">
      <w:pPr>
        <w:keepNext/>
        <w:spacing w:before="80" w:after="20"/>
        <w:jc w:val="both"/>
        <w:rPr>
          <w:color w:val="auto"/>
        </w:rPr>
      </w:pPr>
      <w:r w:rsidRPr="0043231F">
        <w:rPr>
          <w:b/>
          <w:color w:val="auto"/>
          <w:sz w:val="20"/>
          <w:lang w:val="en-US"/>
        </w:rPr>
        <w:t>Social Responsibility Supervisor</w:t>
      </w:r>
      <w:r w:rsidRPr="0043231F">
        <w:rPr>
          <w:b/>
          <w:color w:val="auto"/>
          <w:lang w:val="en-US"/>
        </w:rPr>
        <w:t xml:space="preserve"> | Ingenio San Antonio</w:t>
      </w:r>
      <w:r w:rsidRPr="0043231F">
        <w:rPr>
          <w:color w:val="auto"/>
          <w:sz w:val="18"/>
          <w:lang w:val="en-US"/>
        </w:rPr>
        <w:t xml:space="preserve"> | Jun 2017–Oct 2022</w:t>
      </w:r>
    </w:p>
    <w:p w14:paraId="71CF16C8" w14:textId="77777777" w:rsidR="00564CB4" w:rsidRPr="0043231F" w:rsidRDefault="00000000" w:rsidP="00DB3B75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  <w:lang w:val="en-US"/>
        </w:rPr>
        <w:t>Coordinated community education, health, infrastructure and recreation programs with stakeholders.</w:t>
      </w:r>
    </w:p>
    <w:p w14:paraId="586CE60E" w14:textId="3CE22EB7" w:rsidR="00DB3B75" w:rsidRPr="0043231F" w:rsidRDefault="00000000" w:rsidP="0043231F">
      <w:pPr>
        <w:pStyle w:val="Listaconvietas"/>
        <w:spacing w:after="40" w:line="252" w:lineRule="auto"/>
        <w:ind w:left="317" w:hanging="202"/>
        <w:jc w:val="both"/>
        <w:rPr>
          <w:color w:val="auto"/>
        </w:rPr>
      </w:pPr>
      <w:r w:rsidRPr="0043231F">
        <w:rPr>
          <w:color w:val="auto"/>
          <w:sz w:val="18"/>
          <w:lang w:val="en-US"/>
        </w:rPr>
        <w:t>Followed up on activities and community needs, strengthening teamwork and organizational skills.</w:t>
      </w:r>
      <w:proofErr w:type="gramStart"/>
      <w:r w:rsidRPr="0043231F">
        <w:rPr>
          <w:color w:val="auto"/>
          <w:sz w:val="18"/>
          <w:lang w:val="en-US"/>
        </w:rPr>
      </w:r>
      <w:proofErr w:type="gramEnd"/>
      <w:r w:rsidRPr="0043231F">
        <w:rPr>
          <w:color w:val="auto"/>
          <w:sz w:val="18"/>
          <w:lang w:val="en-US"/>
        </w:rPr>
      </w:r>
      <w:proofErr w:type="spellStart"/>
      <w:r w:rsidRPr="0043231F">
        <w:rPr>
          <w:color w:val="auto"/>
          <w:sz w:val="18"/>
          <w:lang w:val="en-US"/>
        </w:rPr>
      </w:r>
      <w:proofErr w:type="spellEnd"/>
      <w:r w:rsidRPr="0043231F">
        <w:rPr>
          <w:color w:val="auto"/>
          <w:sz w:val="18"/>
          <w:lang w:val="en-US"/>
        </w:rPr>
      </w:r>
      <w:proofErr w:type="spellStart"/>
      <w:r w:rsidRPr="0043231F">
        <w:rPr>
          <w:color w:val="auto"/>
          <w:sz w:val="18"/>
          <w:lang w:val="en-US"/>
        </w:rPr>
      </w:r>
      <w:proofErr w:type="spellEnd"/>
      <w:r w:rsidRPr="0043231F">
        <w:rPr>
          <w:color w:val="auto"/>
          <w:sz w:val="18"/>
          <w:lang w:val="en-US"/>
        </w:rPr>
      </w:r>
    </w:p>
    <w:p w14:paraId="7F769572" w14:textId="77777777" w:rsidR="00564CB4" w:rsidRPr="00DB3B75" w:rsidRDefault="00000000">
      <w:pPr>
        <w:pStyle w:val="Ttulo1"/>
        <w:pBdr>
          <w:bottom w:val="single" w:sz="5" w:space="1" w:color="B7DDD8"/>
        </w:pBdr>
        <w:rPr>
          <w:color w:val="auto"/>
        </w:rPr>
      </w:pPr>
      <w:r w:rsidRPr="00DB3B75">
        <w:rPr>
          <w:rFonts w:ascii="Arial" w:hAnsi="Arial"/>
          <w:color w:val="auto"/>
          <w:lang w:val="en-US"/>
        </w:rPr>
        <w:t>EDUCATION</w:t>
      </w:r>
    </w:p>
    <w:p w14:paraId="386E7002" w14:textId="70D3A118" w:rsidR="00564CB4" w:rsidRPr="00DB3B75" w:rsidRDefault="00000000" w:rsidP="00DB3B75">
      <w:pPr>
        <w:keepNext/>
        <w:spacing w:before="80" w:after="20"/>
        <w:rPr>
          <w:color w:val="auto"/>
        </w:rPr>
      </w:pPr>
      <w:r w:rsidRPr="00DB3B75">
        <w:rPr>
          <w:b/>
          <w:color w:val="auto"/>
          <w:sz w:val="20"/>
          <w:lang w:val="en-US"/>
        </w:rPr>
        <w:t>Information Technology Engineering (in progress) | UNAN-León | 2023–Present</w:t>
      </w:r>
      <w:proofErr w:type="gramStart"/>
      <w:r w:rsidRPr="00DB3B75">
        <w:rPr>
          <w:b/>
          <w:color w:val="auto"/>
          <w:sz w:val="20"/>
          <w:lang w:val="en-US"/>
        </w:rPr>
      </w:r>
      <w:r w:rsidRPr="00DB3B75">
        <w:rPr>
          <w:b/>
          <w:color w:val="auto"/>
          <w:lang w:val="en-US"/>
        </w:rPr>
      </w:r>
      <w:proofErr w:type="gramEnd"/>
      <w:r w:rsidRPr="00DB3B75">
        <w:rPr>
          <w:b/>
          <w:color w:val="auto"/>
          <w:lang w:val="en-US"/>
        </w:rPr>
      </w:r>
      <w:proofErr w:type="gramStart"/>
      <w:r w:rsidRPr="00DB3B75">
        <w:rPr>
          <w:b/>
          <w:color w:val="auto"/>
          <w:lang w:val="en-US"/>
        </w:rPr>
      </w:r>
      <w:r w:rsidRPr="00DB3B75">
        <w:rPr>
          <w:color w:val="auto"/>
          <w:sz w:val="18"/>
          <w:lang w:val="en-US"/>
        </w:rPr>
      </w:r>
      <w:proofErr w:type="gramEnd"/>
      <w:r w:rsidRPr="00DB3B75">
        <w:rPr>
          <w:color w:val="auto"/>
          <w:sz w:val="18"/>
          <w:lang w:val="en-US"/>
        </w:rPr>
      </w:r>
      <w:proofErr w:type="spellStart"/>
      <w:r w:rsidRPr="00DB3B75">
        <w:rPr>
          <w:color w:val="auto"/>
          <w:sz w:val="18"/>
          <w:lang w:val="en-US"/>
        </w:rPr>
      </w:r>
      <w:proofErr w:type="spellEnd"/>
    </w:p>
    <w:p w14:paraId="7FCBDBE2" w14:textId="77777777" w:rsidR="00564CB4" w:rsidRPr="00DB3B75" w:rsidRDefault="00000000">
      <w:pPr>
        <w:keepNext/>
        <w:spacing w:before="80" w:after="20"/>
        <w:rPr>
          <w:color w:val="auto"/>
        </w:rPr>
      </w:pPr>
      <w:r w:rsidRPr="00DB3B75">
        <w:rPr>
          <w:b/>
          <w:color w:val="auto"/>
          <w:sz w:val="20"/>
          <w:lang w:val="en-US"/>
        </w:rPr>
        <w:t>Bachelor’s Degree in Business Administration | UNAN-León | 2012–2016</w:t>
      </w:r>
      <w:proofErr w:type="gramStart"/>
      <w:r w:rsidRPr="00DB3B75">
        <w:rPr>
          <w:b/>
          <w:color w:val="auto"/>
          <w:sz w:val="20"/>
          <w:lang w:val="en-US"/>
        </w:rPr>
      </w:r>
      <w:r w:rsidRPr="00DB3B75">
        <w:rPr>
          <w:b/>
          <w:color w:val="auto"/>
          <w:lang w:val="en-US"/>
        </w:rPr>
      </w:r>
      <w:proofErr w:type="gramEnd"/>
      <w:r w:rsidRPr="00DB3B75">
        <w:rPr>
          <w:b/>
          <w:color w:val="auto"/>
          <w:lang w:val="en-US"/>
        </w:rPr>
      </w:r>
      <w:proofErr w:type="gramStart"/>
      <w:r w:rsidRPr="00DB3B75">
        <w:rPr>
          <w:b/>
          <w:color w:val="auto"/>
          <w:lang w:val="en-US"/>
        </w:rPr>
      </w:r>
      <w:r w:rsidRPr="00DB3B75">
        <w:rPr>
          <w:color w:val="auto"/>
          <w:sz w:val="18"/>
          <w:lang w:val="en-US"/>
        </w:rPr>
      </w:r>
      <w:proofErr w:type="gramEnd"/>
      <w:r w:rsidRPr="00DB3B75">
        <w:rPr>
          <w:color w:val="auto"/>
          <w:sz w:val="18"/>
          <w:lang w:val="en-US"/>
        </w:rPr>
      </w:r>
    </w:p>
    <w:p w14:paraId="09FEA355" w14:textId="4C26ED1C" w:rsidR="00DB3B75" w:rsidRPr="0043231F" w:rsidRDefault="00000000">
      <w:pPr>
        <w:keepNext/>
        <w:spacing w:before="80" w:after="20"/>
        <w:rPr>
          <w:color w:val="auto"/>
          <w:sz w:val="18"/>
        </w:rPr>
      </w:pPr>
      <w:r w:rsidRPr="00DB3B75">
        <w:rPr>
          <w:b/>
          <w:color w:val="auto"/>
          <w:sz w:val="20"/>
          <w:lang w:val="en-US"/>
        </w:rPr>
        <w:t>Technical Diploma in Accounting | INATEC | 2014–2016</w:t>
      </w:r>
      <w:proofErr w:type="gramStart"/>
      <w:r w:rsidRPr="00DB3B75">
        <w:rPr>
          <w:b/>
          <w:color w:val="auto"/>
          <w:sz w:val="20"/>
          <w:lang w:val="en-US"/>
        </w:rPr>
      </w:r>
      <w:r w:rsidRPr="00DB3B75">
        <w:rPr>
          <w:b/>
          <w:color w:val="auto"/>
          <w:lang w:val="en-US"/>
        </w:rPr>
      </w:r>
      <w:proofErr w:type="gramEnd"/>
      <w:r w:rsidRPr="00DB3B75">
        <w:rPr>
          <w:b/>
          <w:color w:val="auto"/>
          <w:lang w:val="en-US"/>
        </w:rPr>
      </w:r>
      <w:proofErr w:type="gramStart"/>
      <w:r w:rsidRPr="00DB3B75">
        <w:rPr>
          <w:b/>
          <w:color w:val="auto"/>
          <w:lang w:val="en-US"/>
        </w:rPr>
      </w:r>
      <w:r w:rsidRPr="00DB3B75">
        <w:rPr>
          <w:color w:val="auto"/>
          <w:sz w:val="18"/>
          <w:lang w:val="en-US"/>
        </w:rPr>
      </w:r>
      <w:proofErr w:type="gramEnd"/>
      <w:r w:rsidRPr="00DB3B75">
        <w:rPr>
          <w:color w:val="auto"/>
          <w:sz w:val="18"/>
          <w:lang w:val="en-US"/>
        </w:rPr>
      </w:r>
      <w:r w:rsidR="00DB3B75">
        <w:rPr>
          <w:color w:val="auto"/>
          <w:sz w:val="18"/>
          <w:lang w:val="en-US"/>
        </w:rPr>
      </w:r>
      <w:r w:rsidRPr="00DB3B75">
        <w:rPr>
          <w:color w:val="auto"/>
          <w:sz w:val="18"/>
          <w:lang w:val="en-US"/>
        </w:rPr>
      </w:r>
    </w:p>
    <w:p w14:paraId="2E71E842" w14:textId="012984FD" w:rsidR="00564CB4" w:rsidRDefault="00000000">
      <w:pPr>
        <w:pStyle w:val="Ttulo1"/>
        <w:pBdr>
          <w:bottom w:val="single" w:sz="5" w:space="1" w:color="B7DDD8"/>
        </w:pBdr>
        <w:rPr>
          <w:rFonts w:ascii="Arial" w:hAnsi="Arial"/>
          <w:color w:val="auto"/>
        </w:rPr>
      </w:pPr>
      <w:r w:rsidRPr="00DB3B75">
        <w:rPr>
          <w:rFonts w:ascii="Arial" w:hAnsi="Arial"/>
          <w:color w:val="auto"/>
          <w:lang w:val="en-US"/>
        </w:rPr>
        <w:t>ADDITIONAL TRAINING — PLATZI</w:t>
      </w:r>
      <w:r w:rsidR="0043231F">
        <w:rPr>
          <w:rFonts w:ascii="Arial" w:hAnsi="Arial"/>
          <w:color w:val="auto"/>
          <w:lang w:val="en-US"/>
        </w:rPr>
      </w:r>
      <w:r w:rsidRPr="00DB3B75">
        <w:rPr>
          <w:rFonts w:ascii="Arial" w:hAnsi="Arial"/>
          <w:color w:val="auto"/>
          <w:lang w:val="en-US"/>
        </w:rPr>
      </w:r>
    </w:p>
    <w:p w14:paraId="6EF616BD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r w:rsidRPr="0043231F">
        <w:rPr>
          <w:color w:val="000000" w:themeColor="text1"/>
          <w:lang w:val="en-US"/>
        </w:rPr>
        <w:t>React.js — February 2026</w:t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</w:p>
    <w:p w14:paraId="6EF616BD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r w:rsidRPr="0043231F">
        <w:rPr>
          <w:color w:val="000000" w:themeColor="text1"/>
          <w:lang w:val="en-US"/>
        </w:rPr>
        <w:t>Node.js Fundamentals — December 2025 (11 hours)</w:t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</w:p>
    <w:p w14:paraId="71D34B2A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proofErr w:type="spellStart"/>
      <w:r w:rsidRPr="0043231F">
        <w:rPr>
          <w:color w:val="000000" w:themeColor="text1"/>
          <w:lang w:val="en-US"/>
        </w:rPr>
        <w:t>Professional REST API Consumption with JavaScript — August 2025</w:t>
      </w:r>
      <w:proofErr w:type="spellEnd"/>
      <w:r w:rsidRPr="0043231F">
        <w:rPr>
          <w:color w:val="000000" w:themeColor="text1"/>
          <w:lang w:val="en-US"/>
        </w:rPr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</w:p>
    <w:p w14:paraId="51F789DC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proofErr w:type="spellStart"/>
      <w:r w:rsidRPr="0043231F">
        <w:rPr>
          <w:color w:val="000000" w:themeColor="text1"/>
          <w:lang w:val="en-US"/>
        </w:rPr>
        <w:t>Asynchronous JavaScript — June 2025</w:t>
      </w:r>
      <w:proofErr w:type="spellEnd"/>
      <w:r w:rsidRPr="0043231F">
        <w:rPr>
          <w:color w:val="000000" w:themeColor="text1"/>
          <w:lang w:val="en-US"/>
        </w:rPr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</w:p>
    <w:p w14:paraId="2070A3A7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r w:rsidRPr="0043231F">
        <w:rPr>
          <w:color w:val="000000" w:themeColor="text1"/>
          <w:lang w:val="en-US"/>
        </w:rPr>
        <w:t>JavaScript: DOM Manipulation — March 2025</w:t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</w:p>
    <w:p w14:paraId="1C42F245" w14:textId="77777777" w:rsidR="0043231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proofErr w:type="spellStart"/>
      <w:r w:rsidRPr="0043231F">
        <w:rPr>
          <w:color w:val="000000" w:themeColor="text1"/>
          <w:lang w:val="en-US"/>
        </w:rPr>
        <w:t>JavaScript Fundamentals — March 2025</w:t>
      </w:r>
      <w:proofErr w:type="spellEnd"/>
      <w:r w:rsidRPr="0043231F">
        <w:rPr>
          <w:color w:val="000000" w:themeColor="text1"/>
          <w:lang w:val="en-US"/>
        </w:rPr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</w:p>
    <w:p w14:paraId="3928D8A1" w14:textId="4F55082C" w:rsidR="007F73FF" w:rsidRPr="0043231F" w:rsidRDefault="0043231F" w:rsidP="0043231F">
      <w:pPr>
        <w:pStyle w:val="Prrafodelista"/>
        <w:numPr>
          <w:ilvl w:val="0"/>
          <w:numId w:val="10"/>
        </w:numPr>
        <w:ind w:left="450"/>
        <w:rPr>
          <w:color w:val="000000" w:themeColor="text1"/>
        </w:rPr>
      </w:pPr>
      <w:r w:rsidRPr="0043231F">
        <w:rPr>
          <w:color w:val="000000" w:themeColor="text1"/>
          <w:lang w:val="en-US"/>
        </w:rPr>
        <w:t>HTML and CSS in Depth — February 2025</w:t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  <w:proofErr w:type="spellStart"/>
      <w:r w:rsidRPr="0043231F">
        <w:rPr>
          <w:color w:val="000000" w:themeColor="text1"/>
          <w:lang w:val="en-US"/>
        </w:rPr>
      </w:r>
      <w:proofErr w:type="spellEnd"/>
      <w:r w:rsidRPr="0043231F">
        <w:rPr>
          <w:color w:val="000000" w:themeColor="text1"/>
          <w:lang w:val="en-US"/>
        </w:rPr>
      </w:r>
    </w:p>
    <w:sectPr w:rsidR="007F73FF" w:rsidRPr="0043231F" w:rsidSect="00034616"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F07A" w14:textId="77777777" w:rsidR="007F73FF" w:rsidRDefault="007F73FF">
      <w:pPr>
        <w:spacing w:after="0" w:line="240" w:lineRule="auto"/>
      </w:pPr>
      <w:r>
        <w:separator/>
      </w:r>
    </w:p>
  </w:endnote>
  <w:endnote w:type="continuationSeparator" w:id="0">
    <w:p w14:paraId="60BD328A" w14:textId="77777777" w:rsidR="007F73FF" w:rsidRDefault="007F7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197F" w14:textId="77777777" w:rsidR="007F73FF" w:rsidRDefault="007F73FF">
      <w:pPr>
        <w:spacing w:after="0" w:line="240" w:lineRule="auto"/>
      </w:pPr>
      <w:r>
        <w:separator/>
      </w:r>
    </w:p>
  </w:footnote>
  <w:footnote w:type="continuationSeparator" w:id="0">
    <w:p w14:paraId="6CD1F23E" w14:textId="77777777" w:rsidR="007F73FF" w:rsidRDefault="007F7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707A7E"/>
    <w:multiLevelType w:val="hybridMultilevel"/>
    <w:tmpl w:val="F8EC187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392215">
    <w:abstractNumId w:val="8"/>
  </w:num>
  <w:num w:numId="2" w16cid:durableId="89276107">
    <w:abstractNumId w:val="6"/>
  </w:num>
  <w:num w:numId="3" w16cid:durableId="1598833504">
    <w:abstractNumId w:val="5"/>
  </w:num>
  <w:num w:numId="4" w16cid:durableId="742264311">
    <w:abstractNumId w:val="4"/>
  </w:num>
  <w:num w:numId="5" w16cid:durableId="1768307716">
    <w:abstractNumId w:val="7"/>
  </w:num>
  <w:num w:numId="6" w16cid:durableId="861360538">
    <w:abstractNumId w:val="3"/>
  </w:num>
  <w:num w:numId="7" w16cid:durableId="109328378">
    <w:abstractNumId w:val="2"/>
  </w:num>
  <w:num w:numId="8" w16cid:durableId="1816411609">
    <w:abstractNumId w:val="1"/>
  </w:num>
  <w:num w:numId="9" w16cid:durableId="1012298680">
    <w:abstractNumId w:val="0"/>
  </w:num>
  <w:num w:numId="10" w16cid:durableId="1205022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359"/>
    <w:rsid w:val="0029639D"/>
    <w:rsid w:val="00326F90"/>
    <w:rsid w:val="0043231F"/>
    <w:rsid w:val="00564CB4"/>
    <w:rsid w:val="007F73FF"/>
    <w:rsid w:val="00AA1D8D"/>
    <w:rsid w:val="00B47730"/>
    <w:rsid w:val="00CB0664"/>
    <w:rsid w:val="00D43644"/>
    <w:rsid w:val="00DB3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EF1E3"/>
  <w14:defaultImageDpi w14:val="300"/>
  <w15:docId w15:val="{DFC2B3EF-05E4-4C76-B888-B6B2D63F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color w:val="141D26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F766E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4">
    <w:name w:val="Plain Table 4"/>
    <w:basedOn w:val="Tablanormal"/>
    <w:uiPriority w:val="99"/>
    <w:rsid w:val="00DB3B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ynor94l39@gmail.com" TargetMode="External"/><Relationship Id="rId13" Type="http://schemas.openxmlformats.org/officeDocument/2006/relationships/hyperlink" Target="https://mlopezl.github.io/my-version-of-browser-extensions-manager-ui-main-challeng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lopezl/product-list-with-car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lopezl/contact-info-form-challeng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lopezl.github.io/product-list-with-car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lopezl.github.io/contact-info-form-challenge/" TargetMode="External"/><Relationship Id="rId10" Type="http://schemas.openxmlformats.org/officeDocument/2006/relationships/hyperlink" Target="https://github.com/mlopez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lopezl.github.io/maynor-lopez-portfolio/" TargetMode="External"/><Relationship Id="rId14" Type="http://schemas.openxmlformats.org/officeDocument/2006/relationships/hyperlink" Target="https://github.com/mlopezl/my-version-of-browser-extensions-manager-ui-main-challe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551</Words>
  <Characters>3033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- Maynor López - Webmaster Junior</vt:lpstr>
      <vt:lpstr/>
    </vt:vector>
  </TitlesOfParts>
  <Manager/>
  <Company/>
  <LinksUpToDate>false</LinksUpToDate>
  <CharactersWithSpaces>3577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Maynor López | Junior Web Developer</dc:title>
  <dc:subject>English CV tailored to the Web Developer position</dc:subject>
  <dc:creator>Maynor Abraham López López</dc:creator>
  <cp:keywords/>
  <dc:description>generated by python-docx</dc:description>
  <cp:lastModifiedBy>Maynor López</cp:lastModifiedBy>
  <cp:revision>2</cp:revision>
  <cp:lastPrinted>2026-08-15T23:05:00Z</cp:lastPrinted>
  <dcterms:created xsi:type="dcterms:W3CDTF">2013-12-23T23:15:00Z</dcterms:created>
  <dcterms:modified xsi:type="dcterms:W3CDTF">2026-08-16T04:55:00Z</dcterms:modified>
  <cp:category/>
  <dc:language>en-US</dc:language>
</cp:coreProperties>
</file>