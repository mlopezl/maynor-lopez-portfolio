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EB8C" w14:textId="77777777" w:rsidR="00564CB4" w:rsidRPr="0043231F" w:rsidRDefault="00000000">
      <w:pPr>
        <w:spacing w:after="20"/>
        <w:rPr>
          <w:color w:val="auto"/>
        </w:rPr>
      </w:pPr>
      <w:r w:rsidRPr="0043231F">
        <w:rPr>
          <w:b/>
          <w:color w:val="auto"/>
          <w:sz w:val="40"/>
        </w:rPr>
        <w:t>MAYNOR ABRAHAM LÓPEZ LÓPEZ</w:t>
      </w:r>
    </w:p>
    <w:p w14:paraId="6C925065" w14:textId="77777777" w:rsidR="00564CB4" w:rsidRPr="0043231F" w:rsidRDefault="00000000">
      <w:pPr>
        <w:spacing w:after="80"/>
        <w:rPr>
          <w:color w:val="auto"/>
        </w:rPr>
      </w:pPr>
      <w:r w:rsidRPr="0043231F">
        <w:rPr>
          <w:b/>
          <w:color w:val="auto"/>
          <w:sz w:val="21"/>
        </w:rPr>
        <w:t>DESARROLLADOR WEB JUNIOR  |  WEBMASTER JUNIOR</w:t>
      </w:r>
    </w:p>
    <w:p w14:paraId="5988ECBC" w14:textId="381C8226" w:rsidR="00DB3B75" w:rsidRPr="0043231F" w:rsidRDefault="00000000">
      <w:pPr>
        <w:spacing w:after="140"/>
        <w:rPr>
          <w:color w:val="1F497D" w:themeColor="text2"/>
        </w:rPr>
      </w:pPr>
      <w:r w:rsidRPr="0043231F">
        <w:rPr>
          <w:color w:val="auto"/>
          <w:sz w:val="18"/>
        </w:rPr>
        <w:t xml:space="preserve">León, </w:t>
      </w:r>
      <w:proofErr w:type="gramStart"/>
      <w:r w:rsidRPr="0043231F">
        <w:rPr>
          <w:color w:val="auto"/>
          <w:sz w:val="18"/>
        </w:rPr>
        <w:t>Nicaragua  |</w:t>
      </w:r>
      <w:proofErr w:type="gramEnd"/>
      <w:r w:rsidRPr="0043231F">
        <w:rPr>
          <w:color w:val="auto"/>
          <w:sz w:val="18"/>
        </w:rPr>
        <w:t xml:space="preserve">  +505 8137 </w:t>
      </w:r>
      <w:proofErr w:type="gramStart"/>
      <w:r w:rsidRPr="0043231F">
        <w:rPr>
          <w:color w:val="auto"/>
          <w:sz w:val="18"/>
        </w:rPr>
        <w:t>8467  |</w:t>
      </w:r>
      <w:proofErr w:type="gramEnd"/>
      <w:r>
        <w:rPr>
          <w:color w:val="55606C"/>
          <w:sz w:val="18"/>
        </w:rPr>
        <w:t xml:space="preserve">  </w:t>
      </w:r>
      <w:hyperlink r:id="rId8">
        <w:r w:rsidRPr="00DB3B75">
          <w:rPr>
            <w:color w:val="1F497D" w:themeColor="text2"/>
            <w:sz w:val="18"/>
            <w:u w:val="single"/>
          </w:rPr>
          <w:t>maynor94l39@gmail.com</w:t>
        </w:r>
      </w:hyperlink>
      <w:r>
        <w:rPr>
          <w:color w:val="55606C"/>
          <w:sz w:val="18"/>
        </w:rPr>
        <w:t xml:space="preserve">  |  </w:t>
      </w:r>
      <w:hyperlink r:id="rId9">
        <w:r w:rsidRPr="00DB3B75">
          <w:rPr>
            <w:color w:val="1F497D" w:themeColor="text2"/>
            <w:sz w:val="18"/>
            <w:u w:val="single"/>
          </w:rPr>
          <w:t>Portafolio</w:t>
        </w:r>
      </w:hyperlink>
      <w:r>
        <w:rPr>
          <w:color w:val="55606C"/>
          <w:sz w:val="18"/>
        </w:rPr>
        <w:t xml:space="preserve">  |  </w:t>
      </w:r>
      <w:hyperlink r:id="rId10">
        <w:r w:rsidRPr="00DB3B75">
          <w:rPr>
            <w:color w:val="1F497D" w:themeColor="text2"/>
            <w:sz w:val="18"/>
            <w:u w:val="single"/>
          </w:rPr>
          <w:t>GitHub</w:t>
        </w:r>
      </w:hyperlink>
    </w:p>
    <w:p w14:paraId="11B5775C" w14:textId="77777777" w:rsidR="00564CB4" w:rsidRPr="00DB3B75" w:rsidRDefault="00000000">
      <w:pPr>
        <w:pStyle w:val="Ttulo1"/>
        <w:pBdr>
          <w:bottom w:val="single" w:sz="5" w:space="1" w:color="B7DDD8"/>
        </w:pBdr>
        <w:rPr>
          <w:color w:val="auto"/>
        </w:rPr>
      </w:pPr>
      <w:r w:rsidRPr="00DB3B75">
        <w:rPr>
          <w:rFonts w:ascii="Arial" w:hAnsi="Arial"/>
          <w:color w:val="auto"/>
        </w:rPr>
        <w:t>PERFIL PROFESIONAL</w:t>
      </w:r>
    </w:p>
    <w:p w14:paraId="769F582E" w14:textId="3F86F973" w:rsidR="0043231F" w:rsidRPr="00DB3B75" w:rsidRDefault="00000000" w:rsidP="00DB3B75">
      <w:pPr>
        <w:spacing w:after="100"/>
        <w:jc w:val="both"/>
        <w:rPr>
          <w:sz w:val="18"/>
        </w:rPr>
      </w:pPr>
      <w:r>
        <w:rPr>
          <w:sz w:val="18"/>
        </w:rPr>
        <w:t xml:space="preserve">Estudiante de Ingeniería en Tecnologías de la Información con experiencia construyendo interfaces web responsive con HTML, CSS, JavaScript y React. Profesional bilingüe con trayectoria en atención al cliente, reclutamiento y coordinación de proyectos; orientado a la resolución de problemas, el detalle y la mejora continua. Interesado en aportar en actualización de contenidos, mantenimiento, validación visual y experiencia de </w:t>
      </w:r>
      <w:proofErr w:type="spellStart"/>
      <w:r>
        <w:rPr>
          <w:sz w:val="18"/>
        </w:rPr>
        <w:t>usuario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como</w:t>
      </w:r>
      <w:proofErr w:type="spellEnd"/>
      <w:r>
        <w:rPr>
          <w:sz w:val="18"/>
        </w:rPr>
        <w:t xml:space="preserve"> Webmaster Junior.</w:t>
      </w:r>
    </w:p>
    <w:p w14:paraId="52FCDE46" w14:textId="38B9CFAF" w:rsidR="0043231F" w:rsidRPr="0043231F" w:rsidRDefault="00000000" w:rsidP="0043231F">
      <w:pPr>
        <w:pStyle w:val="Ttulo1"/>
        <w:pBdr>
          <w:bottom w:val="single" w:sz="5" w:space="1" w:color="B7DDD8"/>
        </w:pBdr>
        <w:rPr>
          <w:rFonts w:ascii="Arial" w:hAnsi="Arial"/>
          <w:color w:val="auto"/>
        </w:rPr>
      </w:pPr>
      <w:r w:rsidRPr="00DB3B75">
        <w:rPr>
          <w:rFonts w:ascii="Arial" w:hAnsi="Arial"/>
          <w:color w:val="auto"/>
        </w:rPr>
        <w:t>HABILIDADES TÉCNICAS</w:t>
      </w:r>
    </w:p>
    <w:p w14:paraId="5656A813" w14:textId="5ED88C5D" w:rsidR="0043231F" w:rsidRPr="0043231F" w:rsidRDefault="0043231F" w:rsidP="0043231F">
      <w:pPr>
        <w:rPr>
          <w:color w:val="auto"/>
        </w:rPr>
      </w:pPr>
      <w:r w:rsidRPr="0043231F">
        <w:rPr>
          <w:b/>
          <w:bCs/>
          <w:color w:val="auto"/>
        </w:rPr>
        <w:t>Frontend:</w:t>
      </w:r>
      <w:r w:rsidRPr="0043231F">
        <w:rPr>
          <w:color w:val="auto"/>
        </w:rPr>
        <w:t xml:space="preserve"> HTML5, CSS3, JavaScript, React, Tailwind CSS y </w:t>
      </w:r>
      <w:proofErr w:type="spellStart"/>
      <w:r w:rsidRPr="0043231F">
        <w:rPr>
          <w:color w:val="auto"/>
        </w:rPr>
        <w:t>diseño</w:t>
      </w:r>
      <w:proofErr w:type="spellEnd"/>
      <w:r w:rsidRPr="0043231F">
        <w:rPr>
          <w:color w:val="auto"/>
        </w:rPr>
        <w:t xml:space="preserve"> responsive.</w:t>
      </w:r>
    </w:p>
    <w:p w14:paraId="557AD351" w14:textId="77777777" w:rsidR="0043231F" w:rsidRPr="0043231F" w:rsidRDefault="0043231F" w:rsidP="0043231F">
      <w:pPr>
        <w:rPr>
          <w:color w:val="auto"/>
        </w:rPr>
      </w:pPr>
      <w:r w:rsidRPr="0043231F">
        <w:rPr>
          <w:b/>
          <w:bCs/>
          <w:color w:val="auto"/>
        </w:rPr>
        <w:t>Desarrollo web:</w:t>
      </w:r>
      <w:r w:rsidRPr="0043231F">
        <w:rPr>
          <w:color w:val="auto"/>
        </w:rPr>
        <w:t xml:space="preserve"> </w:t>
      </w:r>
      <w:proofErr w:type="spellStart"/>
      <w:r w:rsidRPr="0043231F">
        <w:rPr>
          <w:color w:val="auto"/>
        </w:rPr>
        <w:t>manipulación</w:t>
      </w:r>
      <w:proofErr w:type="spellEnd"/>
      <w:r w:rsidRPr="0043231F">
        <w:rPr>
          <w:color w:val="auto"/>
        </w:rPr>
        <w:t xml:space="preserve"> del DOM, </w:t>
      </w:r>
      <w:proofErr w:type="spellStart"/>
      <w:r w:rsidRPr="0043231F">
        <w:rPr>
          <w:color w:val="auto"/>
        </w:rPr>
        <w:t>consumo</w:t>
      </w:r>
      <w:proofErr w:type="spellEnd"/>
      <w:r w:rsidRPr="0043231F">
        <w:rPr>
          <w:color w:val="auto"/>
        </w:rPr>
        <w:t xml:space="preserve"> de APIs REST, </w:t>
      </w:r>
      <w:proofErr w:type="spellStart"/>
      <w:r w:rsidRPr="0043231F">
        <w:rPr>
          <w:color w:val="auto"/>
        </w:rPr>
        <w:t>validación</w:t>
      </w:r>
      <w:proofErr w:type="spellEnd"/>
      <w:r w:rsidRPr="0043231F">
        <w:rPr>
          <w:color w:val="auto"/>
        </w:rPr>
        <w:t xml:space="preserve"> de </w:t>
      </w:r>
      <w:proofErr w:type="spellStart"/>
      <w:r w:rsidRPr="0043231F">
        <w:rPr>
          <w:color w:val="auto"/>
        </w:rPr>
        <w:t>formularios</w:t>
      </w:r>
      <w:proofErr w:type="spellEnd"/>
      <w:r w:rsidRPr="0043231F">
        <w:rPr>
          <w:color w:val="auto"/>
        </w:rPr>
        <w:t xml:space="preserve"> y </w:t>
      </w:r>
      <w:proofErr w:type="spellStart"/>
      <w:r w:rsidRPr="0043231F">
        <w:rPr>
          <w:color w:val="auto"/>
        </w:rPr>
        <w:t>accesibilidad</w:t>
      </w:r>
      <w:proofErr w:type="spellEnd"/>
      <w:r w:rsidRPr="0043231F">
        <w:rPr>
          <w:color w:val="auto"/>
        </w:rPr>
        <w:t xml:space="preserve"> </w:t>
      </w:r>
      <w:proofErr w:type="spellStart"/>
      <w:r w:rsidRPr="0043231F">
        <w:rPr>
          <w:color w:val="auto"/>
        </w:rPr>
        <w:t>básica</w:t>
      </w:r>
      <w:proofErr w:type="spellEnd"/>
      <w:r w:rsidRPr="0043231F">
        <w:rPr>
          <w:color w:val="auto"/>
        </w:rPr>
        <w:t>.</w:t>
      </w:r>
    </w:p>
    <w:p w14:paraId="6409B246" w14:textId="77777777" w:rsidR="0043231F" w:rsidRPr="0043231F" w:rsidRDefault="0043231F" w:rsidP="0043231F">
      <w:pPr>
        <w:rPr>
          <w:color w:val="auto"/>
        </w:rPr>
      </w:pPr>
      <w:proofErr w:type="spellStart"/>
      <w:r w:rsidRPr="0043231F">
        <w:rPr>
          <w:b/>
          <w:bCs/>
          <w:color w:val="auto"/>
        </w:rPr>
        <w:t>Herramientas</w:t>
      </w:r>
      <w:proofErr w:type="spellEnd"/>
      <w:r w:rsidRPr="0043231F">
        <w:rPr>
          <w:b/>
          <w:bCs/>
          <w:color w:val="auto"/>
        </w:rPr>
        <w:t>:</w:t>
      </w:r>
      <w:r w:rsidRPr="0043231F">
        <w:rPr>
          <w:color w:val="auto"/>
        </w:rPr>
        <w:t xml:space="preserve"> Git, GitHub, Vite, Visual Studio Code y Figma.</w:t>
      </w:r>
    </w:p>
    <w:p w14:paraId="63091E30" w14:textId="77777777" w:rsidR="0043231F" w:rsidRPr="0043231F" w:rsidRDefault="0043231F" w:rsidP="0043231F">
      <w:pPr>
        <w:rPr>
          <w:color w:val="auto"/>
        </w:rPr>
      </w:pPr>
      <w:proofErr w:type="spellStart"/>
      <w:r w:rsidRPr="0043231F">
        <w:rPr>
          <w:b/>
          <w:bCs/>
          <w:color w:val="auto"/>
        </w:rPr>
        <w:t>Productividad</w:t>
      </w:r>
      <w:proofErr w:type="spellEnd"/>
      <w:r w:rsidRPr="0043231F">
        <w:rPr>
          <w:b/>
          <w:bCs/>
          <w:color w:val="auto"/>
        </w:rPr>
        <w:t xml:space="preserve">: </w:t>
      </w:r>
      <w:r w:rsidRPr="0043231F">
        <w:rPr>
          <w:color w:val="auto"/>
        </w:rPr>
        <w:t xml:space="preserve">Excel </w:t>
      </w:r>
      <w:proofErr w:type="spellStart"/>
      <w:r w:rsidRPr="0043231F">
        <w:rPr>
          <w:color w:val="auto"/>
        </w:rPr>
        <w:t>avanzado</w:t>
      </w:r>
      <w:proofErr w:type="spellEnd"/>
      <w:r w:rsidRPr="0043231F">
        <w:rPr>
          <w:color w:val="auto"/>
        </w:rPr>
        <w:t xml:space="preserve">, Microsoft Office, Google Workspace y Power BI </w:t>
      </w:r>
      <w:proofErr w:type="spellStart"/>
      <w:r w:rsidRPr="0043231F">
        <w:rPr>
          <w:color w:val="auto"/>
        </w:rPr>
        <w:t>básico</w:t>
      </w:r>
      <w:proofErr w:type="spellEnd"/>
      <w:r w:rsidRPr="0043231F">
        <w:rPr>
          <w:color w:val="auto"/>
        </w:rPr>
        <w:t>.</w:t>
      </w:r>
    </w:p>
    <w:p w14:paraId="6FD813D1" w14:textId="77777777" w:rsidR="0043231F" w:rsidRPr="0043231F" w:rsidRDefault="0043231F" w:rsidP="0043231F">
      <w:pPr>
        <w:rPr>
          <w:color w:val="auto"/>
        </w:rPr>
      </w:pPr>
      <w:proofErr w:type="spellStart"/>
      <w:r w:rsidRPr="0043231F">
        <w:rPr>
          <w:b/>
          <w:bCs/>
          <w:color w:val="auto"/>
        </w:rPr>
        <w:t>Idiomas</w:t>
      </w:r>
      <w:proofErr w:type="spellEnd"/>
      <w:r w:rsidRPr="0043231F">
        <w:rPr>
          <w:b/>
          <w:bCs/>
          <w:color w:val="auto"/>
        </w:rPr>
        <w:t>:</w:t>
      </w:r>
      <w:r w:rsidRPr="0043231F">
        <w:rPr>
          <w:color w:val="auto"/>
        </w:rPr>
        <w:t xml:space="preserve"> </w:t>
      </w:r>
      <w:proofErr w:type="spellStart"/>
      <w:r w:rsidRPr="0043231F">
        <w:rPr>
          <w:color w:val="auto"/>
        </w:rPr>
        <w:t>español</w:t>
      </w:r>
      <w:proofErr w:type="spellEnd"/>
      <w:r w:rsidRPr="0043231F">
        <w:rPr>
          <w:color w:val="auto"/>
        </w:rPr>
        <w:t xml:space="preserve"> </w:t>
      </w:r>
      <w:proofErr w:type="spellStart"/>
      <w:r w:rsidRPr="0043231F">
        <w:rPr>
          <w:color w:val="auto"/>
        </w:rPr>
        <w:t>nativo</w:t>
      </w:r>
      <w:proofErr w:type="spellEnd"/>
      <w:r w:rsidRPr="0043231F">
        <w:rPr>
          <w:color w:val="auto"/>
        </w:rPr>
        <w:t xml:space="preserve"> e </w:t>
      </w:r>
      <w:proofErr w:type="spellStart"/>
      <w:r w:rsidRPr="0043231F">
        <w:rPr>
          <w:color w:val="auto"/>
        </w:rPr>
        <w:t>inglés</w:t>
      </w:r>
      <w:proofErr w:type="spellEnd"/>
      <w:r w:rsidRPr="0043231F">
        <w:rPr>
          <w:color w:val="auto"/>
        </w:rPr>
        <w:t xml:space="preserve"> </w:t>
      </w:r>
      <w:proofErr w:type="spellStart"/>
      <w:r w:rsidRPr="0043231F">
        <w:rPr>
          <w:color w:val="auto"/>
        </w:rPr>
        <w:t>avanzado</w:t>
      </w:r>
      <w:proofErr w:type="spellEnd"/>
      <w:r w:rsidRPr="0043231F">
        <w:rPr>
          <w:color w:val="auto"/>
        </w:rPr>
        <w:t>.</w:t>
      </w:r>
    </w:p>
    <w:p w14:paraId="64452DBA" w14:textId="4F7D26D8" w:rsidR="0043231F" w:rsidRPr="0043231F" w:rsidRDefault="0043231F" w:rsidP="0043231F">
      <w:pPr>
        <w:rPr>
          <w:color w:val="auto"/>
        </w:rPr>
      </w:pPr>
      <w:r w:rsidRPr="0043231F">
        <w:rPr>
          <w:b/>
          <w:bCs/>
          <w:color w:val="auto"/>
        </w:rPr>
        <w:t xml:space="preserve">En </w:t>
      </w:r>
      <w:proofErr w:type="spellStart"/>
      <w:r w:rsidRPr="0043231F">
        <w:rPr>
          <w:b/>
          <w:bCs/>
          <w:color w:val="auto"/>
        </w:rPr>
        <w:t>aprendizaje</w:t>
      </w:r>
      <w:proofErr w:type="spellEnd"/>
      <w:r w:rsidRPr="0043231F">
        <w:rPr>
          <w:b/>
          <w:bCs/>
          <w:color w:val="auto"/>
        </w:rPr>
        <w:t>:</w:t>
      </w:r>
      <w:r w:rsidRPr="0043231F">
        <w:rPr>
          <w:color w:val="auto"/>
        </w:rPr>
        <w:t xml:space="preserve"> C#, .NET, ASP.NET Core y </w:t>
      </w:r>
      <w:proofErr w:type="spellStart"/>
      <w:r w:rsidRPr="0043231F">
        <w:rPr>
          <w:color w:val="auto"/>
        </w:rPr>
        <w:t>diseño</w:t>
      </w:r>
      <w:proofErr w:type="spellEnd"/>
      <w:r w:rsidRPr="0043231F">
        <w:rPr>
          <w:color w:val="auto"/>
        </w:rPr>
        <w:t xml:space="preserve"> de APIs.</w:t>
      </w:r>
    </w:p>
    <w:p w14:paraId="238E632E" w14:textId="77777777" w:rsidR="00564CB4" w:rsidRPr="00DB3B75" w:rsidRDefault="00000000">
      <w:pPr>
        <w:pStyle w:val="Ttulo1"/>
        <w:pBdr>
          <w:bottom w:val="single" w:sz="5" w:space="1" w:color="B7DDD8"/>
        </w:pBdr>
        <w:rPr>
          <w:color w:val="auto"/>
        </w:rPr>
      </w:pPr>
      <w:r w:rsidRPr="00DB3B75">
        <w:rPr>
          <w:rFonts w:ascii="Arial" w:hAnsi="Arial"/>
          <w:color w:val="auto"/>
        </w:rPr>
        <w:t>PROYECTOS WEB DESTACADOS</w:t>
      </w:r>
    </w:p>
    <w:p w14:paraId="287F957B" w14:textId="77777777" w:rsidR="00564CB4" w:rsidRDefault="00000000">
      <w:pPr>
        <w:keepNext/>
        <w:spacing w:before="40" w:after="20"/>
      </w:pPr>
      <w:r>
        <w:rPr>
          <w:b/>
        </w:rPr>
        <w:t>Lista de productos y carrito</w:t>
      </w:r>
      <w:r>
        <w:rPr>
          <w:color w:val="55606C"/>
          <w:sz w:val="18"/>
        </w:rPr>
        <w:t xml:space="preserve">  |  </w:t>
      </w:r>
      <w:hyperlink r:id="rId11">
        <w:r w:rsidRPr="00DB3B75">
          <w:rPr>
            <w:color w:val="1F497D" w:themeColor="text2"/>
            <w:sz w:val="18"/>
            <w:u w:val="single"/>
          </w:rPr>
          <w:t>Demo</w:t>
        </w:r>
      </w:hyperlink>
      <w:r>
        <w:rPr>
          <w:color w:val="55606C"/>
          <w:sz w:val="18"/>
        </w:rPr>
        <w:t xml:space="preserve">  |  </w:t>
      </w:r>
      <w:hyperlink r:id="rId12">
        <w:r w:rsidRPr="00DB3B75">
          <w:rPr>
            <w:color w:val="1F497D" w:themeColor="text2"/>
            <w:sz w:val="18"/>
            <w:u w:val="single"/>
          </w:rPr>
          <w:t>Código</w:t>
        </w:r>
      </w:hyperlink>
    </w:p>
    <w:p w14:paraId="41966B3F" w14:textId="77777777" w:rsidR="00564CB4" w:rsidRPr="0043231F" w:rsidRDefault="00000000">
      <w:pPr>
        <w:spacing w:after="40"/>
        <w:rPr>
          <w:color w:val="auto"/>
        </w:rPr>
      </w:pPr>
      <w:r w:rsidRPr="0043231F">
        <w:rPr>
          <w:color w:val="auto"/>
          <w:sz w:val="18"/>
        </w:rPr>
        <w:t>Catálogo responsive con gestión de cantidades, carrito y confirmación de compra.</w:t>
      </w:r>
    </w:p>
    <w:p w14:paraId="429D2861" w14:textId="77777777" w:rsidR="00564CB4" w:rsidRDefault="00000000">
      <w:pPr>
        <w:keepNext/>
        <w:spacing w:before="40" w:after="20"/>
      </w:pPr>
      <w:r w:rsidRPr="0043231F">
        <w:rPr>
          <w:b/>
          <w:color w:val="auto"/>
        </w:rPr>
        <w:t>Gestor de extensiones</w:t>
      </w:r>
      <w:r w:rsidRPr="0043231F">
        <w:rPr>
          <w:color w:val="auto"/>
          <w:sz w:val="18"/>
        </w:rPr>
        <w:t xml:space="preserve">  </w:t>
      </w:r>
      <w:r>
        <w:rPr>
          <w:color w:val="55606C"/>
          <w:sz w:val="18"/>
        </w:rPr>
        <w:t xml:space="preserve">|  </w:t>
      </w:r>
      <w:hyperlink r:id="rId13">
        <w:r w:rsidRPr="00DB3B75">
          <w:rPr>
            <w:color w:val="1F497D" w:themeColor="text2"/>
            <w:sz w:val="18"/>
            <w:u w:val="single"/>
          </w:rPr>
          <w:t>Demo</w:t>
        </w:r>
      </w:hyperlink>
      <w:r>
        <w:rPr>
          <w:color w:val="55606C"/>
          <w:sz w:val="18"/>
        </w:rPr>
        <w:t xml:space="preserve">  |  </w:t>
      </w:r>
      <w:hyperlink r:id="rId14">
        <w:r w:rsidRPr="00DB3B75">
          <w:rPr>
            <w:color w:val="1F497D" w:themeColor="text2"/>
            <w:sz w:val="18"/>
            <w:u w:val="single"/>
          </w:rPr>
          <w:t>Código</w:t>
        </w:r>
      </w:hyperlink>
    </w:p>
    <w:p w14:paraId="2222D892" w14:textId="77777777" w:rsidR="00564CB4" w:rsidRPr="0043231F" w:rsidRDefault="00000000">
      <w:pPr>
        <w:spacing w:after="40"/>
        <w:rPr>
          <w:color w:val="auto"/>
        </w:rPr>
      </w:pPr>
      <w:r w:rsidRPr="0043231F">
        <w:rPr>
          <w:color w:val="auto"/>
          <w:sz w:val="18"/>
        </w:rPr>
        <w:t>Panel interactivo con filtros, estados activos e inactivos y cambio de tema.</w:t>
      </w:r>
    </w:p>
    <w:p w14:paraId="2DDB2FE2" w14:textId="77777777" w:rsidR="00564CB4" w:rsidRDefault="00000000">
      <w:pPr>
        <w:keepNext/>
        <w:spacing w:before="40" w:after="20"/>
      </w:pPr>
      <w:r w:rsidRPr="0043231F">
        <w:rPr>
          <w:b/>
          <w:color w:val="auto"/>
        </w:rPr>
        <w:t>Formulario de contacto</w:t>
      </w:r>
      <w:r w:rsidRPr="0043231F">
        <w:rPr>
          <w:color w:val="auto"/>
          <w:sz w:val="18"/>
        </w:rPr>
        <w:t xml:space="preserve">  </w:t>
      </w:r>
      <w:r>
        <w:rPr>
          <w:color w:val="55606C"/>
          <w:sz w:val="18"/>
        </w:rPr>
        <w:t xml:space="preserve">|  </w:t>
      </w:r>
      <w:hyperlink r:id="rId15">
        <w:r w:rsidRPr="00DB3B75">
          <w:rPr>
            <w:color w:val="1F497D" w:themeColor="text2"/>
            <w:sz w:val="18"/>
            <w:u w:val="single"/>
          </w:rPr>
          <w:t>Demo</w:t>
        </w:r>
      </w:hyperlink>
      <w:r>
        <w:rPr>
          <w:color w:val="55606C"/>
          <w:sz w:val="18"/>
        </w:rPr>
        <w:t xml:space="preserve">  |  </w:t>
      </w:r>
      <w:hyperlink r:id="rId16">
        <w:r w:rsidRPr="00DB3B75">
          <w:rPr>
            <w:color w:val="1F497D" w:themeColor="text2"/>
            <w:sz w:val="18"/>
            <w:u w:val="single"/>
          </w:rPr>
          <w:t>Código</w:t>
        </w:r>
      </w:hyperlink>
    </w:p>
    <w:p w14:paraId="34645127" w14:textId="4B614B49" w:rsidR="00DB3B75" w:rsidRPr="0043231F" w:rsidRDefault="00000000">
      <w:pPr>
        <w:spacing w:after="40"/>
        <w:rPr>
          <w:color w:val="auto"/>
          <w:sz w:val="18"/>
        </w:rPr>
      </w:pPr>
      <w:r w:rsidRPr="0043231F">
        <w:rPr>
          <w:color w:val="auto"/>
          <w:sz w:val="18"/>
        </w:rPr>
        <w:t xml:space="preserve">Formulario responsive con validación, estados de error y </w:t>
      </w:r>
      <w:proofErr w:type="spellStart"/>
      <w:r w:rsidRPr="0043231F">
        <w:rPr>
          <w:color w:val="auto"/>
          <w:sz w:val="18"/>
        </w:rPr>
        <w:t>confirmación</w:t>
      </w:r>
      <w:proofErr w:type="spellEnd"/>
      <w:r w:rsidRPr="0043231F">
        <w:rPr>
          <w:color w:val="auto"/>
          <w:sz w:val="18"/>
        </w:rPr>
        <w:t xml:space="preserve"> de </w:t>
      </w:r>
      <w:proofErr w:type="spellStart"/>
      <w:r w:rsidRPr="0043231F">
        <w:rPr>
          <w:color w:val="auto"/>
          <w:sz w:val="18"/>
        </w:rPr>
        <w:t>envío</w:t>
      </w:r>
      <w:proofErr w:type="spellEnd"/>
      <w:r w:rsidRPr="0043231F">
        <w:rPr>
          <w:color w:val="auto"/>
          <w:sz w:val="18"/>
        </w:rPr>
        <w:t>.</w:t>
      </w:r>
    </w:p>
    <w:p w14:paraId="4B5E10E8" w14:textId="77777777" w:rsidR="00564CB4" w:rsidRPr="00DB3B75" w:rsidRDefault="00000000">
      <w:pPr>
        <w:pStyle w:val="Ttulo1"/>
        <w:pBdr>
          <w:bottom w:val="single" w:sz="5" w:space="1" w:color="B7DDD8"/>
        </w:pBdr>
        <w:rPr>
          <w:color w:val="auto"/>
        </w:rPr>
      </w:pPr>
      <w:r w:rsidRPr="00DB3B75">
        <w:rPr>
          <w:rFonts w:ascii="Arial" w:hAnsi="Arial"/>
          <w:color w:val="auto"/>
        </w:rPr>
        <w:t>EXPERIENCIA PROFESIONAL</w:t>
      </w:r>
    </w:p>
    <w:p w14:paraId="72BB79E2" w14:textId="77777777" w:rsidR="00564CB4" w:rsidRPr="0043231F" w:rsidRDefault="00000000" w:rsidP="00DB3B75">
      <w:pPr>
        <w:keepNext/>
        <w:spacing w:before="80" w:after="20"/>
        <w:jc w:val="both"/>
        <w:rPr>
          <w:color w:val="auto"/>
        </w:rPr>
      </w:pPr>
      <w:r w:rsidRPr="0043231F">
        <w:rPr>
          <w:b/>
          <w:color w:val="auto"/>
          <w:sz w:val="20"/>
        </w:rPr>
        <w:t>Representante de servicio al cliente</w:t>
      </w:r>
      <w:r w:rsidRPr="0043231F">
        <w:rPr>
          <w:b/>
          <w:color w:val="auto"/>
        </w:rPr>
        <w:t xml:space="preserve">  |  D&amp;R</w:t>
      </w:r>
      <w:r w:rsidRPr="0043231F">
        <w:rPr>
          <w:color w:val="auto"/>
          <w:sz w:val="18"/>
        </w:rPr>
        <w:t xml:space="preserve">  |  Nov 2022 - Actualidad</w:t>
      </w:r>
    </w:p>
    <w:p w14:paraId="1D3FB8A2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</w:rPr>
        <w:t>Atiendo consultas, diagnostico problemas y doy seguimiento hasta alcanzar una solución clara para el cliente.</w:t>
      </w:r>
    </w:p>
    <w:p w14:paraId="309AD720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</w:rPr>
        <w:t>Mantengo una comunicación efectiva en inglés y español en un entorno orientado a métricas y calidad de servicio.</w:t>
      </w:r>
    </w:p>
    <w:p w14:paraId="3F3BA9E9" w14:textId="77777777" w:rsidR="00564CB4" w:rsidRPr="0043231F" w:rsidRDefault="00000000" w:rsidP="00DB3B75">
      <w:pPr>
        <w:keepNext/>
        <w:spacing w:before="80" w:after="20"/>
        <w:jc w:val="both"/>
        <w:rPr>
          <w:color w:val="auto"/>
        </w:rPr>
      </w:pPr>
      <w:r w:rsidRPr="0043231F">
        <w:rPr>
          <w:b/>
          <w:color w:val="auto"/>
          <w:sz w:val="20"/>
        </w:rPr>
        <w:t>Reclutador profesional</w:t>
      </w:r>
      <w:r w:rsidRPr="0043231F">
        <w:rPr>
          <w:b/>
          <w:color w:val="auto"/>
        </w:rPr>
        <w:t xml:space="preserve">  |  Accedo Technologies</w:t>
      </w:r>
      <w:r w:rsidRPr="0043231F">
        <w:rPr>
          <w:color w:val="auto"/>
          <w:sz w:val="18"/>
        </w:rPr>
        <w:t xml:space="preserve">  |  Nov 2020 - Abr 2022</w:t>
      </w:r>
    </w:p>
    <w:p w14:paraId="6EF22DD4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</w:rPr>
        <w:t>Gestioné búsqueda, preselección y entrevistas telefónicas de candidatos para la campaña CareerBuilder.</w:t>
      </w:r>
    </w:p>
    <w:p w14:paraId="5BD50437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</w:rPr>
        <w:t>Coordiné confirmaciones, correos y seguimiento de entrevistas con precisión y atención al detalle.</w:t>
      </w:r>
    </w:p>
    <w:p w14:paraId="160FA8E5" w14:textId="77777777" w:rsidR="00564CB4" w:rsidRPr="0043231F" w:rsidRDefault="00000000" w:rsidP="00DB3B75">
      <w:pPr>
        <w:keepNext/>
        <w:spacing w:before="80" w:after="20"/>
        <w:jc w:val="both"/>
        <w:rPr>
          <w:color w:val="auto"/>
        </w:rPr>
      </w:pPr>
      <w:r w:rsidRPr="0043231F">
        <w:rPr>
          <w:b/>
          <w:color w:val="auto"/>
          <w:sz w:val="20"/>
        </w:rPr>
        <w:t>Supervisor de responsabilidad social</w:t>
      </w:r>
      <w:r w:rsidRPr="0043231F">
        <w:rPr>
          <w:b/>
          <w:color w:val="auto"/>
        </w:rPr>
        <w:t xml:space="preserve">  |  Ingenio San Antonio</w:t>
      </w:r>
      <w:r w:rsidRPr="0043231F">
        <w:rPr>
          <w:color w:val="auto"/>
          <w:sz w:val="18"/>
        </w:rPr>
        <w:t xml:space="preserve">  |  Jun 2017 - Oct 2022</w:t>
      </w:r>
    </w:p>
    <w:p w14:paraId="71CF16C8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</w:rPr>
        <w:t>Coordiné programas comunitarios de educación, salud, infraestructura y recreación con equipos y partes interesadas.</w:t>
      </w:r>
    </w:p>
    <w:p w14:paraId="586CE60E" w14:textId="3CE22EB7" w:rsidR="00DB3B75" w:rsidRPr="0043231F" w:rsidRDefault="00000000" w:rsidP="0043231F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</w:rPr>
        <w:t xml:space="preserve">Di seguimiento </w:t>
      </w:r>
      <w:proofErr w:type="gramStart"/>
      <w:r w:rsidRPr="0043231F">
        <w:rPr>
          <w:color w:val="auto"/>
          <w:sz w:val="18"/>
        </w:rPr>
        <w:t>a</w:t>
      </w:r>
      <w:proofErr w:type="gramEnd"/>
      <w:r w:rsidRPr="0043231F">
        <w:rPr>
          <w:color w:val="auto"/>
          <w:sz w:val="18"/>
        </w:rPr>
        <w:t xml:space="preserve"> actividades y necesidades de comunidades, fortaleciendo organización, liderazgo y </w:t>
      </w:r>
      <w:proofErr w:type="spellStart"/>
      <w:r w:rsidRPr="0043231F">
        <w:rPr>
          <w:color w:val="auto"/>
          <w:sz w:val="18"/>
        </w:rPr>
        <w:t>resolución</w:t>
      </w:r>
      <w:proofErr w:type="spellEnd"/>
      <w:r w:rsidRPr="0043231F">
        <w:rPr>
          <w:color w:val="auto"/>
          <w:sz w:val="18"/>
        </w:rPr>
        <w:t xml:space="preserve"> de </w:t>
      </w:r>
      <w:proofErr w:type="spellStart"/>
      <w:r w:rsidRPr="0043231F">
        <w:rPr>
          <w:color w:val="auto"/>
          <w:sz w:val="18"/>
        </w:rPr>
        <w:t>problemas</w:t>
      </w:r>
      <w:proofErr w:type="spellEnd"/>
      <w:r w:rsidRPr="0043231F">
        <w:rPr>
          <w:color w:val="auto"/>
          <w:sz w:val="18"/>
        </w:rPr>
        <w:t>.</w:t>
      </w:r>
    </w:p>
    <w:p w14:paraId="7F769572" w14:textId="77777777" w:rsidR="00564CB4" w:rsidRPr="00DB3B75" w:rsidRDefault="00000000">
      <w:pPr>
        <w:pStyle w:val="Ttulo1"/>
        <w:pBdr>
          <w:bottom w:val="single" w:sz="5" w:space="1" w:color="B7DDD8"/>
        </w:pBdr>
        <w:rPr>
          <w:color w:val="auto"/>
        </w:rPr>
      </w:pPr>
      <w:r w:rsidRPr="00DB3B75">
        <w:rPr>
          <w:rFonts w:ascii="Arial" w:hAnsi="Arial"/>
          <w:color w:val="auto"/>
        </w:rPr>
        <w:t>EDUCACIÓN</w:t>
      </w:r>
    </w:p>
    <w:p w14:paraId="386E7002" w14:textId="70D3A118" w:rsidR="00564CB4" w:rsidRPr="00DB3B75" w:rsidRDefault="00000000" w:rsidP="00DB3B75">
      <w:pPr>
        <w:keepNext/>
        <w:spacing w:before="80" w:after="20"/>
        <w:rPr>
          <w:color w:val="auto"/>
        </w:rPr>
      </w:pPr>
      <w:r w:rsidRPr="00DB3B75">
        <w:rPr>
          <w:b/>
          <w:color w:val="auto"/>
          <w:sz w:val="20"/>
        </w:rPr>
        <w:t xml:space="preserve">Ingeniería en Tecnologías de la </w:t>
      </w:r>
      <w:proofErr w:type="gramStart"/>
      <w:r w:rsidRPr="00DB3B75">
        <w:rPr>
          <w:b/>
          <w:color w:val="auto"/>
          <w:sz w:val="20"/>
        </w:rPr>
        <w:t>Información</w:t>
      </w:r>
      <w:r w:rsidRPr="00DB3B75">
        <w:rPr>
          <w:b/>
          <w:color w:val="auto"/>
        </w:rPr>
        <w:t xml:space="preserve">  |</w:t>
      </w:r>
      <w:proofErr w:type="gramEnd"/>
      <w:r w:rsidRPr="00DB3B75">
        <w:rPr>
          <w:b/>
          <w:color w:val="auto"/>
        </w:rPr>
        <w:t xml:space="preserve">  UNAN-</w:t>
      </w:r>
      <w:proofErr w:type="gramStart"/>
      <w:r w:rsidRPr="00DB3B75">
        <w:rPr>
          <w:b/>
          <w:color w:val="auto"/>
        </w:rPr>
        <w:t>León</w:t>
      </w:r>
      <w:r w:rsidRPr="00DB3B75">
        <w:rPr>
          <w:color w:val="auto"/>
          <w:sz w:val="18"/>
        </w:rPr>
        <w:t xml:space="preserve">  |</w:t>
      </w:r>
      <w:proofErr w:type="gramEnd"/>
      <w:r w:rsidRPr="00DB3B75">
        <w:rPr>
          <w:color w:val="auto"/>
          <w:sz w:val="18"/>
        </w:rPr>
        <w:t xml:space="preserve">  2023 - </w:t>
      </w:r>
      <w:proofErr w:type="spellStart"/>
      <w:r w:rsidRPr="00DB3B75">
        <w:rPr>
          <w:color w:val="auto"/>
          <w:sz w:val="18"/>
        </w:rPr>
        <w:t>Actualidad</w:t>
      </w:r>
      <w:proofErr w:type="spellEnd"/>
    </w:p>
    <w:p w14:paraId="7FCBDBE2" w14:textId="77777777" w:rsidR="00564CB4" w:rsidRPr="00DB3B75" w:rsidRDefault="00000000">
      <w:pPr>
        <w:keepNext/>
        <w:spacing w:before="80" w:after="20"/>
        <w:rPr>
          <w:color w:val="auto"/>
        </w:rPr>
      </w:pPr>
      <w:r w:rsidRPr="00DB3B75">
        <w:rPr>
          <w:b/>
          <w:color w:val="auto"/>
          <w:sz w:val="20"/>
        </w:rPr>
        <w:t xml:space="preserve">Licenciatura en Administración de </w:t>
      </w:r>
      <w:proofErr w:type="gramStart"/>
      <w:r w:rsidRPr="00DB3B75">
        <w:rPr>
          <w:b/>
          <w:color w:val="auto"/>
          <w:sz w:val="20"/>
        </w:rPr>
        <w:t>Empresas</w:t>
      </w:r>
      <w:r w:rsidRPr="00DB3B75">
        <w:rPr>
          <w:b/>
          <w:color w:val="auto"/>
        </w:rPr>
        <w:t xml:space="preserve">  |</w:t>
      </w:r>
      <w:proofErr w:type="gramEnd"/>
      <w:r w:rsidRPr="00DB3B75">
        <w:rPr>
          <w:b/>
          <w:color w:val="auto"/>
        </w:rPr>
        <w:t xml:space="preserve">  UNAN-</w:t>
      </w:r>
      <w:proofErr w:type="gramStart"/>
      <w:r w:rsidRPr="00DB3B75">
        <w:rPr>
          <w:b/>
          <w:color w:val="auto"/>
        </w:rPr>
        <w:t>León</w:t>
      </w:r>
      <w:r w:rsidRPr="00DB3B75">
        <w:rPr>
          <w:color w:val="auto"/>
          <w:sz w:val="18"/>
        </w:rPr>
        <w:t xml:space="preserve">  |</w:t>
      </w:r>
      <w:proofErr w:type="gramEnd"/>
      <w:r w:rsidRPr="00DB3B75">
        <w:rPr>
          <w:color w:val="auto"/>
          <w:sz w:val="18"/>
        </w:rPr>
        <w:t xml:space="preserve">  2012 - 2016</w:t>
      </w:r>
    </w:p>
    <w:p w14:paraId="09FEA355" w14:textId="4C26ED1C" w:rsidR="00DB3B75" w:rsidRPr="0043231F" w:rsidRDefault="00000000">
      <w:pPr>
        <w:keepNext/>
        <w:spacing w:before="80" w:after="20"/>
        <w:rPr>
          <w:color w:val="auto"/>
          <w:sz w:val="18"/>
        </w:rPr>
      </w:pPr>
      <w:r w:rsidRPr="00DB3B75">
        <w:rPr>
          <w:b/>
          <w:color w:val="auto"/>
          <w:sz w:val="20"/>
        </w:rPr>
        <w:t xml:space="preserve">Técnico Medio en </w:t>
      </w:r>
      <w:proofErr w:type="gramStart"/>
      <w:r w:rsidRPr="00DB3B75">
        <w:rPr>
          <w:b/>
          <w:color w:val="auto"/>
          <w:sz w:val="20"/>
        </w:rPr>
        <w:t>Contabilidad</w:t>
      </w:r>
      <w:r w:rsidRPr="00DB3B75">
        <w:rPr>
          <w:b/>
          <w:color w:val="auto"/>
        </w:rPr>
        <w:t xml:space="preserve">  |</w:t>
      </w:r>
      <w:proofErr w:type="gramEnd"/>
      <w:r w:rsidRPr="00DB3B75">
        <w:rPr>
          <w:b/>
          <w:color w:val="auto"/>
        </w:rPr>
        <w:t xml:space="preserve">  </w:t>
      </w:r>
      <w:proofErr w:type="gramStart"/>
      <w:r w:rsidRPr="00DB3B75">
        <w:rPr>
          <w:b/>
          <w:color w:val="auto"/>
        </w:rPr>
        <w:t>INATEC</w:t>
      </w:r>
      <w:r w:rsidRPr="00DB3B75">
        <w:rPr>
          <w:color w:val="auto"/>
          <w:sz w:val="18"/>
        </w:rPr>
        <w:t xml:space="preserve">  |</w:t>
      </w:r>
      <w:proofErr w:type="gramEnd"/>
      <w:r w:rsidRPr="00DB3B75">
        <w:rPr>
          <w:color w:val="auto"/>
          <w:sz w:val="18"/>
        </w:rPr>
        <w:t xml:space="preserve">  2014 </w:t>
      </w:r>
      <w:r w:rsidR="00DB3B75">
        <w:rPr>
          <w:color w:val="auto"/>
          <w:sz w:val="18"/>
        </w:rPr>
        <w:t>–</w:t>
      </w:r>
      <w:r w:rsidRPr="00DB3B75">
        <w:rPr>
          <w:color w:val="auto"/>
          <w:sz w:val="18"/>
        </w:rPr>
        <w:t xml:space="preserve"> 2016</w:t>
      </w:r>
    </w:p>
    <w:p w14:paraId="2E71E842" w14:textId="012984FD" w:rsidR="00564CB4" w:rsidRDefault="00000000">
      <w:pPr>
        <w:pStyle w:val="Ttulo1"/>
        <w:pBdr>
          <w:bottom w:val="single" w:sz="5" w:space="1" w:color="B7DDD8"/>
        </w:pBdr>
        <w:rPr>
          <w:rFonts w:ascii="Arial" w:hAnsi="Arial"/>
          <w:color w:val="auto"/>
        </w:rPr>
      </w:pPr>
      <w:r w:rsidRPr="00DB3B75">
        <w:rPr>
          <w:rFonts w:ascii="Arial" w:hAnsi="Arial"/>
          <w:color w:val="auto"/>
        </w:rPr>
        <w:t xml:space="preserve">FORMACIÓN COMPLEMENTARIA </w:t>
      </w:r>
      <w:r w:rsidR="0043231F">
        <w:rPr>
          <w:rFonts w:ascii="Arial" w:hAnsi="Arial"/>
          <w:color w:val="auto"/>
        </w:rPr>
        <w:t>–</w:t>
      </w:r>
      <w:r w:rsidRPr="00DB3B75">
        <w:rPr>
          <w:rFonts w:ascii="Arial" w:hAnsi="Arial"/>
          <w:color w:val="auto"/>
        </w:rPr>
        <w:t xml:space="preserve"> PLATZI</w:t>
      </w:r>
    </w:p>
    <w:p w14:paraId="6EF616BD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r w:rsidRPr="0043231F">
        <w:rPr>
          <w:color w:val="000000" w:themeColor="text1"/>
        </w:rPr>
        <w:t xml:space="preserve">React.js — </w:t>
      </w:r>
      <w:proofErr w:type="spellStart"/>
      <w:r w:rsidRPr="0043231F">
        <w:rPr>
          <w:color w:val="000000" w:themeColor="text1"/>
        </w:rPr>
        <w:t>febrero</w:t>
      </w:r>
      <w:proofErr w:type="spellEnd"/>
      <w:r w:rsidRPr="0043231F">
        <w:rPr>
          <w:color w:val="000000" w:themeColor="text1"/>
        </w:rPr>
        <w:t xml:space="preserve"> de 2026.</w:t>
      </w:r>
    </w:p>
    <w:p w14:paraId="71D34B2A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proofErr w:type="spellStart"/>
      <w:r w:rsidRPr="0043231F">
        <w:rPr>
          <w:color w:val="000000" w:themeColor="text1"/>
        </w:rPr>
        <w:t>Consumo</w:t>
      </w:r>
      <w:proofErr w:type="spellEnd"/>
      <w:r w:rsidRPr="0043231F">
        <w:rPr>
          <w:color w:val="000000" w:themeColor="text1"/>
        </w:rPr>
        <w:t xml:space="preserve"> </w:t>
      </w:r>
      <w:proofErr w:type="spellStart"/>
      <w:r w:rsidRPr="0043231F">
        <w:rPr>
          <w:color w:val="000000" w:themeColor="text1"/>
        </w:rPr>
        <w:t>profesional</w:t>
      </w:r>
      <w:proofErr w:type="spellEnd"/>
      <w:r w:rsidRPr="0043231F">
        <w:rPr>
          <w:color w:val="000000" w:themeColor="text1"/>
        </w:rPr>
        <w:t xml:space="preserve"> de API REST con JavaScript — </w:t>
      </w:r>
      <w:proofErr w:type="spellStart"/>
      <w:r w:rsidRPr="0043231F">
        <w:rPr>
          <w:color w:val="000000" w:themeColor="text1"/>
        </w:rPr>
        <w:t>agosto</w:t>
      </w:r>
      <w:proofErr w:type="spellEnd"/>
      <w:r w:rsidRPr="0043231F">
        <w:rPr>
          <w:color w:val="000000" w:themeColor="text1"/>
        </w:rPr>
        <w:t xml:space="preserve"> de 2025.</w:t>
      </w:r>
    </w:p>
    <w:p w14:paraId="51F789DC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proofErr w:type="spellStart"/>
      <w:r w:rsidRPr="0043231F">
        <w:rPr>
          <w:color w:val="000000" w:themeColor="text1"/>
        </w:rPr>
        <w:t>Asincronismo</w:t>
      </w:r>
      <w:proofErr w:type="spellEnd"/>
      <w:r w:rsidRPr="0043231F">
        <w:rPr>
          <w:color w:val="000000" w:themeColor="text1"/>
        </w:rPr>
        <w:t xml:space="preserve"> con JavaScript — </w:t>
      </w:r>
      <w:proofErr w:type="spellStart"/>
      <w:r w:rsidRPr="0043231F">
        <w:rPr>
          <w:color w:val="000000" w:themeColor="text1"/>
        </w:rPr>
        <w:t>junio</w:t>
      </w:r>
      <w:proofErr w:type="spellEnd"/>
      <w:r w:rsidRPr="0043231F">
        <w:rPr>
          <w:color w:val="000000" w:themeColor="text1"/>
        </w:rPr>
        <w:t xml:space="preserve"> de 2025.</w:t>
      </w:r>
    </w:p>
    <w:p w14:paraId="2070A3A7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r w:rsidRPr="0043231F">
        <w:rPr>
          <w:color w:val="000000" w:themeColor="text1"/>
        </w:rPr>
        <w:t xml:space="preserve">JavaScript: </w:t>
      </w:r>
      <w:proofErr w:type="spellStart"/>
      <w:r w:rsidRPr="0043231F">
        <w:rPr>
          <w:color w:val="000000" w:themeColor="text1"/>
        </w:rPr>
        <w:t>Manipulación</w:t>
      </w:r>
      <w:proofErr w:type="spellEnd"/>
      <w:r w:rsidRPr="0043231F">
        <w:rPr>
          <w:color w:val="000000" w:themeColor="text1"/>
        </w:rPr>
        <w:t xml:space="preserve"> del DOM — </w:t>
      </w:r>
      <w:proofErr w:type="spellStart"/>
      <w:r w:rsidRPr="0043231F">
        <w:rPr>
          <w:color w:val="000000" w:themeColor="text1"/>
        </w:rPr>
        <w:t>marzo</w:t>
      </w:r>
      <w:proofErr w:type="spellEnd"/>
      <w:r w:rsidRPr="0043231F">
        <w:rPr>
          <w:color w:val="000000" w:themeColor="text1"/>
        </w:rPr>
        <w:t xml:space="preserve"> de 2025.</w:t>
      </w:r>
    </w:p>
    <w:p w14:paraId="1C42F245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proofErr w:type="spellStart"/>
      <w:r w:rsidRPr="0043231F">
        <w:rPr>
          <w:color w:val="000000" w:themeColor="text1"/>
        </w:rPr>
        <w:t>Fundamentos</w:t>
      </w:r>
      <w:proofErr w:type="spellEnd"/>
      <w:r w:rsidRPr="0043231F">
        <w:rPr>
          <w:color w:val="000000" w:themeColor="text1"/>
        </w:rPr>
        <w:t xml:space="preserve"> de JavaScript — </w:t>
      </w:r>
      <w:proofErr w:type="spellStart"/>
      <w:r w:rsidRPr="0043231F">
        <w:rPr>
          <w:color w:val="000000" w:themeColor="text1"/>
        </w:rPr>
        <w:t>marzo</w:t>
      </w:r>
      <w:proofErr w:type="spellEnd"/>
      <w:r w:rsidRPr="0043231F">
        <w:rPr>
          <w:color w:val="000000" w:themeColor="text1"/>
        </w:rPr>
        <w:t xml:space="preserve"> de 2025.</w:t>
      </w:r>
    </w:p>
    <w:p w14:paraId="3928D8A1" w14:textId="4F55082C" w:rsidR="007F73F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r w:rsidRPr="0043231F">
        <w:rPr>
          <w:color w:val="000000" w:themeColor="text1"/>
        </w:rPr>
        <w:t xml:space="preserve">HTML y CSS a </w:t>
      </w:r>
      <w:proofErr w:type="spellStart"/>
      <w:r w:rsidRPr="0043231F">
        <w:rPr>
          <w:color w:val="000000" w:themeColor="text1"/>
        </w:rPr>
        <w:t>profundidad</w:t>
      </w:r>
      <w:proofErr w:type="spellEnd"/>
      <w:r w:rsidRPr="0043231F">
        <w:rPr>
          <w:color w:val="000000" w:themeColor="text1"/>
        </w:rPr>
        <w:t xml:space="preserve"> — </w:t>
      </w:r>
      <w:proofErr w:type="spellStart"/>
      <w:r w:rsidRPr="0043231F">
        <w:rPr>
          <w:color w:val="000000" w:themeColor="text1"/>
        </w:rPr>
        <w:t>febrero</w:t>
      </w:r>
      <w:proofErr w:type="spellEnd"/>
      <w:r w:rsidRPr="0043231F">
        <w:rPr>
          <w:color w:val="000000" w:themeColor="text1"/>
        </w:rPr>
        <w:t xml:space="preserve"> de 2025.</w:t>
      </w:r>
    </w:p>
    <w:sectPr w:rsidR="007F73FF" w:rsidRPr="0043231F" w:rsidSect="00034616"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F07A" w14:textId="77777777" w:rsidR="007F73FF" w:rsidRDefault="007F73FF">
      <w:pPr>
        <w:spacing w:after="0" w:line="240" w:lineRule="auto"/>
      </w:pPr>
      <w:r>
        <w:separator/>
      </w:r>
    </w:p>
  </w:endnote>
  <w:endnote w:type="continuationSeparator" w:id="0">
    <w:p w14:paraId="60BD328A" w14:textId="77777777" w:rsidR="007F73FF" w:rsidRDefault="007F7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197F" w14:textId="77777777" w:rsidR="007F73FF" w:rsidRDefault="007F73FF">
      <w:pPr>
        <w:spacing w:after="0" w:line="240" w:lineRule="auto"/>
      </w:pPr>
      <w:r>
        <w:separator/>
      </w:r>
    </w:p>
  </w:footnote>
  <w:footnote w:type="continuationSeparator" w:id="0">
    <w:p w14:paraId="6CD1F23E" w14:textId="77777777" w:rsidR="007F73FF" w:rsidRDefault="007F7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707A7E"/>
    <w:multiLevelType w:val="hybridMultilevel"/>
    <w:tmpl w:val="F8EC187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392215">
    <w:abstractNumId w:val="8"/>
  </w:num>
  <w:num w:numId="2" w16cid:durableId="89276107">
    <w:abstractNumId w:val="6"/>
  </w:num>
  <w:num w:numId="3" w16cid:durableId="1598833504">
    <w:abstractNumId w:val="5"/>
  </w:num>
  <w:num w:numId="4" w16cid:durableId="742264311">
    <w:abstractNumId w:val="4"/>
  </w:num>
  <w:num w:numId="5" w16cid:durableId="1768307716">
    <w:abstractNumId w:val="7"/>
  </w:num>
  <w:num w:numId="6" w16cid:durableId="861360538">
    <w:abstractNumId w:val="3"/>
  </w:num>
  <w:num w:numId="7" w16cid:durableId="109328378">
    <w:abstractNumId w:val="2"/>
  </w:num>
  <w:num w:numId="8" w16cid:durableId="1816411609">
    <w:abstractNumId w:val="1"/>
  </w:num>
  <w:num w:numId="9" w16cid:durableId="1012298680">
    <w:abstractNumId w:val="0"/>
  </w:num>
  <w:num w:numId="10" w16cid:durableId="1205022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359"/>
    <w:rsid w:val="0029639D"/>
    <w:rsid w:val="00326F90"/>
    <w:rsid w:val="0043231F"/>
    <w:rsid w:val="00564CB4"/>
    <w:rsid w:val="007F73FF"/>
    <w:rsid w:val="00AA1D8D"/>
    <w:rsid w:val="00B47730"/>
    <w:rsid w:val="00CB0664"/>
    <w:rsid w:val="00D43644"/>
    <w:rsid w:val="00DB3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EF1E3"/>
  <w14:defaultImageDpi w14:val="300"/>
  <w15:docId w15:val="{DFC2B3EF-05E4-4C76-B888-B6B2D63F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141D26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F766E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4">
    <w:name w:val="Plain Table 4"/>
    <w:basedOn w:val="Tablanormal"/>
    <w:uiPriority w:val="99"/>
    <w:rsid w:val="00DB3B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ynor94l39@gmail.com" TargetMode="External"/><Relationship Id="rId13" Type="http://schemas.openxmlformats.org/officeDocument/2006/relationships/hyperlink" Target="https://mlopezl.github.io/my-version-of-browser-extensions-manager-ui-main-challenge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lopezl/product-list-with-car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lopezl/contact-info-form-challeng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lopezl.github.io/product-list-with-car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lopezl.github.io/contact-info-form-challenge/" TargetMode="External"/><Relationship Id="rId10" Type="http://schemas.openxmlformats.org/officeDocument/2006/relationships/hyperlink" Target="https://github.com/mlopez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lopezl.github.io/maynor-lopez-portfolio/" TargetMode="External"/><Relationship Id="rId14" Type="http://schemas.openxmlformats.org/officeDocument/2006/relationships/hyperlink" Target="https://github.com/mlopezl/my-version-of-browser-extensions-manager-ui-main-challe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551</Words>
  <Characters>3033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- Maynor López - Webmaster Junior</vt:lpstr>
      <vt:lpstr/>
    </vt:vector>
  </TitlesOfParts>
  <Manager/>
  <Company/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Maynor López - Webmaster Junior</dc:title>
  <dc:subject>Currículum adaptado a la posición de Webmaster Junior</dc:subject>
  <dc:creator>Maynor Abraham López López</dc:creator>
  <cp:keywords/>
  <dc:description>generated by python-docx</dc:description>
  <cp:lastModifiedBy>Maynor López</cp:lastModifiedBy>
  <cp:revision>2</cp:revision>
  <cp:lastPrinted>2026-08-15T23:05:00Z</cp:lastPrinted>
  <dcterms:created xsi:type="dcterms:W3CDTF">2013-12-23T23:15:00Z</dcterms:created>
  <dcterms:modified xsi:type="dcterms:W3CDTF">2026-08-16T04:55:00Z</dcterms:modified>
  <cp:category/>
</cp:coreProperties>
</file>